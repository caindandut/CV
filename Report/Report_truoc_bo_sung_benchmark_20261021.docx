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B8F9" w14:textId="77777777" w:rsidR="00FB750F" w:rsidRDefault="00FB750F">
      <w:pPr>
        <w:pStyle w:val="CoverNormal"/>
        <w:spacing w:before="57"/>
        <w:ind w:right="358"/>
        <w:jc w:val="center"/>
        <w:rPr>
          <w:b/>
          <w:sz w:val="28"/>
        </w:rPr>
      </w:pPr>
      <w:r>
        <w:rPr>
          <w:b/>
          <w:noProof/>
          <w:sz w:val="28"/>
        </w:rPr>
        <mc:AlternateContent>
          <mc:Choice Requires="wps">
            <w:drawing>
              <wp:anchor distT="0" distB="0" distL="0" distR="0" simplePos="0" relativeHeight="485927424" behindDoc="1" locked="0" layoutInCell="1" allowOverlap="1" wp14:anchorId="5475A549" wp14:editId="4052BBF5">
                <wp:simplePos x="0" y="0"/>
                <wp:positionH relativeFrom="page">
                  <wp:posOffset>448056</wp:posOffset>
                </wp:positionH>
                <wp:positionV relativeFrom="page">
                  <wp:posOffset>448055</wp:posOffset>
                </wp:positionV>
                <wp:extent cx="6876415" cy="9162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6415" cy="9162415"/>
                        </a:xfrm>
                        <a:custGeom>
                          <a:avLst/>
                          <a:gdLst/>
                          <a:ahLst/>
                          <a:cxnLst/>
                          <a:rect l="l" t="t" r="r" b="b"/>
                          <a:pathLst>
                            <a:path w="6876415" h="9162415">
                              <a:moveTo>
                                <a:pt x="6812280" y="64008"/>
                              </a:moveTo>
                              <a:lnTo>
                                <a:pt x="6803136" y="64008"/>
                              </a:lnTo>
                              <a:lnTo>
                                <a:pt x="6803136" y="73152"/>
                              </a:lnTo>
                              <a:lnTo>
                                <a:pt x="6803136" y="9089136"/>
                              </a:lnTo>
                              <a:lnTo>
                                <a:pt x="73152" y="9089136"/>
                              </a:lnTo>
                              <a:lnTo>
                                <a:pt x="73152" y="73152"/>
                              </a:lnTo>
                              <a:lnTo>
                                <a:pt x="6803136" y="73152"/>
                              </a:lnTo>
                              <a:lnTo>
                                <a:pt x="6803136" y="64008"/>
                              </a:lnTo>
                              <a:lnTo>
                                <a:pt x="73152" y="64008"/>
                              </a:lnTo>
                              <a:lnTo>
                                <a:pt x="64008" y="64008"/>
                              </a:lnTo>
                              <a:lnTo>
                                <a:pt x="64008" y="73152"/>
                              </a:lnTo>
                              <a:lnTo>
                                <a:pt x="64008" y="9089136"/>
                              </a:lnTo>
                              <a:lnTo>
                                <a:pt x="64008" y="9098280"/>
                              </a:lnTo>
                              <a:lnTo>
                                <a:pt x="73152" y="9098280"/>
                              </a:lnTo>
                              <a:lnTo>
                                <a:pt x="6803136" y="9098280"/>
                              </a:lnTo>
                              <a:lnTo>
                                <a:pt x="6812280" y="9098280"/>
                              </a:lnTo>
                              <a:lnTo>
                                <a:pt x="6812280" y="9089136"/>
                              </a:lnTo>
                              <a:lnTo>
                                <a:pt x="6812280" y="73152"/>
                              </a:lnTo>
                              <a:lnTo>
                                <a:pt x="6812280" y="64008"/>
                              </a:lnTo>
                              <a:close/>
                            </a:path>
                            <a:path w="6876415" h="9162415">
                              <a:moveTo>
                                <a:pt x="6858000" y="18288"/>
                              </a:moveTo>
                              <a:lnTo>
                                <a:pt x="6821424" y="18288"/>
                              </a:lnTo>
                              <a:lnTo>
                                <a:pt x="6821424" y="54864"/>
                              </a:lnTo>
                              <a:lnTo>
                                <a:pt x="6821424" y="73152"/>
                              </a:lnTo>
                              <a:lnTo>
                                <a:pt x="6821424" y="9089136"/>
                              </a:lnTo>
                              <a:lnTo>
                                <a:pt x="6821424" y="9107424"/>
                              </a:lnTo>
                              <a:lnTo>
                                <a:pt x="6803136" y="9107424"/>
                              </a:lnTo>
                              <a:lnTo>
                                <a:pt x="73152" y="9107424"/>
                              </a:lnTo>
                              <a:lnTo>
                                <a:pt x="54864" y="9107424"/>
                              </a:lnTo>
                              <a:lnTo>
                                <a:pt x="54864" y="9089136"/>
                              </a:lnTo>
                              <a:lnTo>
                                <a:pt x="54864" y="73152"/>
                              </a:lnTo>
                              <a:lnTo>
                                <a:pt x="54864" y="54864"/>
                              </a:lnTo>
                              <a:lnTo>
                                <a:pt x="73152" y="54864"/>
                              </a:lnTo>
                              <a:lnTo>
                                <a:pt x="6803136" y="54864"/>
                              </a:lnTo>
                              <a:lnTo>
                                <a:pt x="6821424" y="54864"/>
                              </a:lnTo>
                              <a:lnTo>
                                <a:pt x="6821424" y="18288"/>
                              </a:lnTo>
                              <a:lnTo>
                                <a:pt x="6803136" y="18288"/>
                              </a:lnTo>
                              <a:lnTo>
                                <a:pt x="73152" y="18288"/>
                              </a:lnTo>
                              <a:lnTo>
                                <a:pt x="54864" y="18288"/>
                              </a:lnTo>
                              <a:lnTo>
                                <a:pt x="18288" y="18288"/>
                              </a:lnTo>
                              <a:lnTo>
                                <a:pt x="18288" y="54864"/>
                              </a:lnTo>
                              <a:lnTo>
                                <a:pt x="18288" y="73152"/>
                              </a:lnTo>
                              <a:lnTo>
                                <a:pt x="18288" y="9089136"/>
                              </a:lnTo>
                              <a:lnTo>
                                <a:pt x="18288" y="9107424"/>
                              </a:lnTo>
                              <a:lnTo>
                                <a:pt x="18288" y="9144000"/>
                              </a:lnTo>
                              <a:lnTo>
                                <a:pt x="54864" y="9144000"/>
                              </a:lnTo>
                              <a:lnTo>
                                <a:pt x="73152" y="9144000"/>
                              </a:lnTo>
                              <a:lnTo>
                                <a:pt x="6803136" y="9144000"/>
                              </a:lnTo>
                              <a:lnTo>
                                <a:pt x="6821424" y="9144000"/>
                              </a:lnTo>
                              <a:lnTo>
                                <a:pt x="6858000" y="9144000"/>
                              </a:lnTo>
                              <a:lnTo>
                                <a:pt x="6858000" y="9107424"/>
                              </a:lnTo>
                              <a:lnTo>
                                <a:pt x="6858000" y="9089136"/>
                              </a:lnTo>
                              <a:lnTo>
                                <a:pt x="6858000" y="73152"/>
                              </a:lnTo>
                              <a:lnTo>
                                <a:pt x="6858000" y="54864"/>
                              </a:lnTo>
                              <a:lnTo>
                                <a:pt x="6858000" y="18288"/>
                              </a:lnTo>
                              <a:close/>
                            </a:path>
                            <a:path w="6876415" h="9162415">
                              <a:moveTo>
                                <a:pt x="6876288" y="0"/>
                              </a:moveTo>
                              <a:lnTo>
                                <a:pt x="6867144" y="0"/>
                              </a:lnTo>
                              <a:lnTo>
                                <a:pt x="6867144" y="9144"/>
                              </a:lnTo>
                              <a:lnTo>
                                <a:pt x="6867144" y="73152"/>
                              </a:lnTo>
                              <a:lnTo>
                                <a:pt x="6867144" y="9089136"/>
                              </a:lnTo>
                              <a:lnTo>
                                <a:pt x="6867144" y="9153144"/>
                              </a:lnTo>
                              <a:lnTo>
                                <a:pt x="6803136" y="9153144"/>
                              </a:lnTo>
                              <a:lnTo>
                                <a:pt x="73152" y="9153144"/>
                              </a:lnTo>
                              <a:lnTo>
                                <a:pt x="9144" y="9153144"/>
                              </a:lnTo>
                              <a:lnTo>
                                <a:pt x="9144" y="9089136"/>
                              </a:lnTo>
                              <a:lnTo>
                                <a:pt x="9144" y="73152"/>
                              </a:lnTo>
                              <a:lnTo>
                                <a:pt x="9144" y="9144"/>
                              </a:lnTo>
                              <a:lnTo>
                                <a:pt x="73152" y="9144"/>
                              </a:lnTo>
                              <a:lnTo>
                                <a:pt x="6803136" y="9144"/>
                              </a:lnTo>
                              <a:lnTo>
                                <a:pt x="6867144" y="9144"/>
                              </a:lnTo>
                              <a:lnTo>
                                <a:pt x="6867144" y="0"/>
                              </a:lnTo>
                              <a:lnTo>
                                <a:pt x="6803136" y="0"/>
                              </a:lnTo>
                              <a:lnTo>
                                <a:pt x="73152" y="0"/>
                              </a:lnTo>
                              <a:lnTo>
                                <a:pt x="9144" y="0"/>
                              </a:lnTo>
                              <a:lnTo>
                                <a:pt x="0" y="0"/>
                              </a:lnTo>
                              <a:lnTo>
                                <a:pt x="0" y="9144"/>
                              </a:lnTo>
                              <a:lnTo>
                                <a:pt x="0" y="73152"/>
                              </a:lnTo>
                              <a:lnTo>
                                <a:pt x="0" y="9089136"/>
                              </a:lnTo>
                              <a:lnTo>
                                <a:pt x="0" y="9153144"/>
                              </a:lnTo>
                              <a:lnTo>
                                <a:pt x="0" y="9162288"/>
                              </a:lnTo>
                              <a:lnTo>
                                <a:pt x="9144" y="9162288"/>
                              </a:lnTo>
                              <a:lnTo>
                                <a:pt x="73152" y="9162288"/>
                              </a:lnTo>
                              <a:lnTo>
                                <a:pt x="6803136" y="9162288"/>
                              </a:lnTo>
                              <a:lnTo>
                                <a:pt x="6867144" y="9162288"/>
                              </a:lnTo>
                              <a:lnTo>
                                <a:pt x="6876288" y="9162288"/>
                              </a:lnTo>
                              <a:lnTo>
                                <a:pt x="6876288" y="9153144"/>
                              </a:lnTo>
                              <a:lnTo>
                                <a:pt x="6876288" y="9089136"/>
                              </a:lnTo>
                              <a:lnTo>
                                <a:pt x="6876288" y="73152"/>
                              </a:lnTo>
                              <a:lnTo>
                                <a:pt x="6876288" y="9144"/>
                              </a:lnTo>
                              <a:lnTo>
                                <a:pt x="6876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0C7023" id="Graphic 1" o:spid="_x0000_s1026" style="position:absolute;margin-left:35.3pt;margin-top:35.3pt;width:541.45pt;height:721.45pt;z-index:-17389056;visibility:visible;mso-wrap-style:square;mso-wrap-distance-left:0;mso-wrap-distance-top:0;mso-wrap-distance-right:0;mso-wrap-distance-bottom:0;mso-position-horizontal:absolute;mso-position-horizontal-relative:page;mso-position-vertical:absolute;mso-position-vertical-relative:page;v-text-anchor:top" coordsize="6876415,91624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2JIt+wMAAB4UAAAOAAAAZHJzL2Uyb0RvYy54bWysmG1v2jAQx99P2neI8n4l4SEEVKimVp0m VV2ldtprExyIlsSZ7QL99vNDLjagYqcqL7BDfhzn/93Z5K5vDlUZ7DBlBakXYXwVhQGuM7Iu6s0i /P1y/y0NA8ZRvUYlqfEifMMsvFl+/XK9b+Z4SLakXGMaCCM1m++bRbjlvJkPBizb4gqxK9LgWtzM Ca0QF5d0M1hTtBfWq3IwjKJksCd03VCSYcbEp3f6ZrhU9vMcZ/xXnjPMg3IRCt+4eqfqfSXfB8tr NN9Q1GyLrHUDfcCLChW1+NHO1B3iKHilxZmpqsgoYSTnVxmpBiTPiwyrNYjVxNHJap63qMFqLUIc 1nQysc8zmz3unpsnKl1nzQPJ/jKhyGDfsHl3R16wljnktJKscDw4KBXfOhXxgQeZ+DBJp8k4noRB Ju7N4mQoL6RVNIevZ6+M/8BEmUK7B8Z1GNYwQ1uYZYcaplQEU4axVGHkYSDCSMNAhHGlw9ggLr8n /ZPTYG/5sjWuyPsV2eEXokguF5Kk8XCYigQRLifjKEpbhw1X1sd8NIpHyRkPFIxNa93Q01E8GbbW gYLxnJ5F6Uz+jpYPOBg1ry1Kz/vR/TzpR9sagrcwnnrtZjVxGhuwB2OrnoqeZD087lgf5YwXs2iW ymzxjYqbTlKTIT7W7Xztz7tzyrbvoeM71QORyUrCsBZLFubHCnSSRpEu0FiI7y7QYTwejlWB2jy4 BCOUnKEn4zQZXwxtkhraRxxDe6WZZX0WR1O5ikuJdpQ6Hrz2WG0XHrRW4wO0x8ZlbLtVNKw7PmaF btZWz4c2sexH++Sg2QLctFmjm9Weyhi6WU30Zd1aGLvuWBvWp14s2iOfbXostv/Lm7hRbha7aRMT H9rOPD/e5J4fb3bM/rzPvmPZ96j2JDW8Owds2p1dNq0jfLxjfsoBNE3ksSNLA5Lm/X+HyVTkyxEL Bw6McPAYUgbJsdMb2EdBQ/vUUZJafDwZub0x+9XMg7erw21diaGPnT6wRx52lt0SdqgzNPbinFG0 dXPCdlB6wJCikG4wQtoZHy6TZmGXuU6qy5j+A+fDOCXXptxB1JxPBbSkRy4DmYiHRvgnCgrDqJXu dJEPwi7YiO1DHx8gbuvHBe7Dmx3Pzx+bd1et7BPAjuoTHpt3h92mnblkw6fJeXZ2iD5G12kQc7uX wUhZrO+LspSPOIxuVrclDXZI9p7Uq93eLUy1WnR3RfZZVmT99kSDvWhILUL27xVRHAblz1p0fETO cZhQmKxgQnl5S1SPSz1dUcZfDn8QbYJGTBchF82ZRwL9JDSHpotcS8fKb9bk+ysneSE7Mso37VF7 IZpQqo/TNsxkl8u+VpRp6y3/AwAA//8DAFBLAwQUAAYACAAAACEALHas594AAAALAQAADwAAAGRy cy9kb3ducmV2LnhtbExPy0rDQBTdC/7DcAU3YieppErMpAQfKAUXtkVdTjPXSXAeYWaaxr/3FgRd 3XM5h/OolpM1bMQQe+8E5LMMGLrWq95pAdvN4+UNsJikU9J4hwK+McKyPj2pZKn8wb3iuE6akYmL pRTQpTSUnMe2QyvjzA/oiPv0wcpEb9BcBXkgc2v4PMsW3MreUUInB7zrsP1a7y3l6vE9bF+eHz7e 7p+a+YVpVmGjhTg/m5pbYAmn9CeGY32qDjV12vm9U5EZAdfZgpS/98jnxVUBbEeoyAnxuuL/N9Q/ AAAA//8DAFBLAQItABQABgAIAAAAIQC2gziS/gAAAOEBAAATAAAAAAAAAAAAAAAAAAAAAABbQ29u dGVudF9UeXBlc10ueG1sUEsBAi0AFAAGAAgAAAAhADj9If/WAAAAlAEAAAsAAAAAAAAAAAAAAAAA LwEAAF9yZWxzLy5yZWxzUEsBAi0AFAAGAAgAAAAhAFTYki37AwAAHhQAAA4AAAAAAAAAAAAAAAAA LgIAAGRycy9lMm9Eb2MueG1sUEsBAi0AFAAGAAgAAAAhACx2rOfeAAAACwEAAA8AAAAAAAAAAAAA AAAAVQYAAGRycy9kb3ducmV2LnhtbFBLBQYAAAAABAAEAPMAAABgBwAAAAA= " path="m6812280,64008r-9144,l6803136,73152r,9015984l73152,9089136r,-9015984l6803136,73152r,-9144l73152,64008r-9144,l64008,73152r,9015984l64008,9098280r9144,l6803136,9098280r9144,l6812280,9089136r,-9015984l6812280,64008xem6858000,18288r-36576,l6821424,54864r,18288l6821424,9089136r,18288l6803136,9107424r-6729984,l54864,9107424r,-18288l54864,73152r,-18288l73152,54864r6729984,l6821424,54864r,-36576l6803136,18288r-6729984,l54864,18288r-36576,l18288,54864r,18288l18288,9089136r,18288l18288,9144000r36576,l73152,9144000r6729984,l6821424,9144000r36576,l6858000,9107424r,-18288l6858000,73152r,-18288l6858000,18288xem6876288,r-9144,l6867144,9144r,64008l6867144,9089136r,64008l6803136,9153144r-6729984,l9144,9153144r,-64008l9144,73152r,-64008l73152,9144r6729984,l6867144,9144r,-9144l6803136,,73152,,9144,,,,,9144,,73152,,9089136r,64008l,9162288r9144,l73152,9162288r6729984,l6867144,9162288r9144,l6876288,9153144r,-64008l6876288,73152r,-64008l6876288,xe" fillcolor="black" stroked="f">
                <v:path arrowok="t"/>
                <w10:wrap anchorx="page" anchory="page"/>
              </v:shape>
            </w:pict>
          </mc:Fallback>
        </mc:AlternateContent>
      </w:r>
      <w:r>
        <w:rPr>
          <w:b/>
          <w:sz w:val="28"/>
        </w:rPr>
        <w:t>TRƯỜNG</w:t>
      </w:r>
      <w:r>
        <w:rPr>
          <w:b/>
          <w:spacing w:val="-5"/>
          <w:sz w:val="28"/>
        </w:rPr>
        <w:t xml:space="preserve"> </w:t>
      </w:r>
      <w:r>
        <w:rPr>
          <w:b/>
          <w:sz w:val="28"/>
        </w:rPr>
        <w:t>ĐẠI</w:t>
      </w:r>
      <w:r>
        <w:rPr>
          <w:b/>
          <w:spacing w:val="-5"/>
          <w:sz w:val="28"/>
        </w:rPr>
        <w:t xml:space="preserve"> </w:t>
      </w:r>
      <w:r>
        <w:rPr>
          <w:b/>
          <w:sz w:val="28"/>
        </w:rPr>
        <w:t>HỌC</w:t>
      </w:r>
      <w:r>
        <w:rPr>
          <w:b/>
          <w:spacing w:val="-4"/>
          <w:sz w:val="28"/>
        </w:rPr>
        <w:t xml:space="preserve"> </w:t>
      </w:r>
      <w:r>
        <w:rPr>
          <w:b/>
          <w:sz w:val="28"/>
        </w:rPr>
        <w:t>BÁCH</w:t>
      </w:r>
      <w:r>
        <w:rPr>
          <w:b/>
          <w:spacing w:val="-5"/>
          <w:sz w:val="28"/>
        </w:rPr>
        <w:t xml:space="preserve"> </w:t>
      </w:r>
      <w:r>
        <w:rPr>
          <w:b/>
          <w:spacing w:val="-4"/>
          <w:sz w:val="28"/>
        </w:rPr>
        <w:t>KHOA</w:t>
      </w:r>
    </w:p>
    <w:p w14:paraId="190DE587" w14:textId="77777777" w:rsidR="00FB750F" w:rsidRDefault="00FB750F">
      <w:pPr>
        <w:pStyle w:val="CoverNormal"/>
        <w:spacing w:before="222"/>
        <w:ind w:right="357"/>
        <w:jc w:val="center"/>
        <w:rPr>
          <w:b/>
          <w:sz w:val="32"/>
        </w:rPr>
      </w:pPr>
      <w:r>
        <w:rPr>
          <w:b/>
          <w:sz w:val="32"/>
        </w:rPr>
        <w:t>KHOA</w:t>
      </w:r>
      <w:r>
        <w:rPr>
          <w:b/>
          <w:spacing w:val="-20"/>
          <w:sz w:val="32"/>
        </w:rPr>
        <w:t xml:space="preserve"> </w:t>
      </w:r>
      <w:r>
        <w:rPr>
          <w:b/>
          <w:sz w:val="32"/>
        </w:rPr>
        <w:t>CÔNG</w:t>
      </w:r>
      <w:r>
        <w:rPr>
          <w:b/>
          <w:spacing w:val="-13"/>
          <w:sz w:val="32"/>
        </w:rPr>
        <w:t xml:space="preserve"> </w:t>
      </w:r>
      <w:r>
        <w:rPr>
          <w:b/>
          <w:sz w:val="32"/>
        </w:rPr>
        <w:t>NGHỆ</w:t>
      </w:r>
      <w:r>
        <w:rPr>
          <w:b/>
          <w:spacing w:val="-13"/>
          <w:sz w:val="32"/>
        </w:rPr>
        <w:t xml:space="preserve"> </w:t>
      </w:r>
      <w:r>
        <w:rPr>
          <w:b/>
          <w:sz w:val="32"/>
        </w:rPr>
        <w:t>THÔNG</w:t>
      </w:r>
      <w:r>
        <w:rPr>
          <w:b/>
          <w:spacing w:val="-14"/>
          <w:sz w:val="32"/>
        </w:rPr>
        <w:t xml:space="preserve"> </w:t>
      </w:r>
      <w:r>
        <w:rPr>
          <w:b/>
          <w:spacing w:val="-5"/>
          <w:sz w:val="32"/>
        </w:rPr>
        <w:t>TIN</w:t>
      </w:r>
    </w:p>
    <w:p w14:paraId="452B20F1" w14:textId="77777777" w:rsidR="00FB750F" w:rsidRDefault="00FB750F">
      <w:pPr>
        <w:pStyle w:val="CoverBodyText"/>
        <w:spacing w:before="212"/>
        <w:rPr>
          <w:b/>
          <w:sz w:val="20"/>
        </w:rPr>
      </w:pPr>
      <w:r>
        <w:rPr>
          <w:b/>
          <w:noProof/>
          <w:sz w:val="20"/>
        </w:rPr>
        <mc:AlternateContent>
          <mc:Choice Requires="wps">
            <w:drawing>
              <wp:anchor distT="0" distB="0" distL="0" distR="0" simplePos="0" relativeHeight="487587840" behindDoc="1" locked="0" layoutInCell="1" allowOverlap="1" wp14:anchorId="4101890F" wp14:editId="72F3E33B">
                <wp:simplePos x="0" y="0"/>
                <wp:positionH relativeFrom="page">
                  <wp:posOffset>2705100</wp:posOffset>
                </wp:positionH>
                <wp:positionV relativeFrom="paragraph">
                  <wp:posOffset>296518</wp:posOffset>
                </wp:positionV>
                <wp:extent cx="23342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4260" cy="6350"/>
                        </a:xfrm>
                        <a:custGeom>
                          <a:avLst/>
                          <a:gdLst/>
                          <a:ahLst/>
                          <a:cxnLst/>
                          <a:rect l="l" t="t" r="r" b="b"/>
                          <a:pathLst>
                            <a:path w="2334260" h="6350">
                              <a:moveTo>
                                <a:pt x="0" y="6350"/>
                              </a:moveTo>
                              <a:lnTo>
                                <a:pt x="2334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D0DE3" id="Graphic 2" o:spid="_x0000_s1026" style="position:absolute;margin-left:213pt;margin-top:23.35pt;width:183.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233426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KD4REAIAAGcEAAAOAAAAZHJzL2Uyb0RvYy54bWysVE2PEzEMvSPxH6Lc6XRbqNCo0xXaahHS allpizinmUxnRCYOdtpp/z1O5qMFbogeInvs2O/5OV3fn1srTgapAVfIu9lcCuM0lI07FPLb7vHd RykoKFcqC84U8mJI3m/evll3PjcLqMGWBgUXcZR3vpB1CD7PMtK1aRXNwBvHwQqwVYFdPGQlqo6r tzZbzOerrAMsPYI2RPx12wflJtWvKqPD16oiE4QtJGML6cR07uOZbdYqP6DydaMHGOofULSqcdx0 KrVVQYkjNn+VahuNQFCFmYY2g6pqtEkcmM3d/A82r7XyJnHh4ZCfxkT/r6x+Pr36F4zQyT+B/kE8 kazzlE+R6NCQc66wjbkMXJzTFC/TFM05CM0fF8vl+8WKh605tlp+SEPOVD7e1UcKnw2kOur0RKHX oBwtVY+WPrvRRFYyamiThkEK1hClYA33vYZehXgvgoum6G6A1AOOGGzhZHaQ0sKVwg3Ma4J1t4kT rZExU+oz2IgteW69kWCwfUvUuogotYm9CWxTPjbWJgcP+weL4qTikqZf5MQVfkvzSGGrqO7zUmhI s27QrJcpCraH8vKCouPNLiT9PCo0UtgvjlcnPoPRwNHYjwYG+wDpsaQZcc/d+btCL2L7QgZW+RnG xVT5KGCkPuXGmw4+HQNUTVQ37VOPaHB4mxPB4eXF53Lrp6zr/8PmFwAAAP//AwBQSwMEFAAGAAgA AAAhACcHWIHhAAAACQEAAA8AAABkcnMvZG93bnJldi54bWxMj81OwzAQhO9IvIO1SFwQdSgQlxCn qiohRCUO/bn05sZLEjVeR7bbhrdnOcFtd2c0+005H10vzhhi50nDwyQDgVR721GjYbd9u5+BiMmQ Nb0n1PCNEebV9VVpCusvtMbzJjWCQygWRkOb0lBIGesWnYkTPyCx9uWDM4nX0EgbzIXDXS+nWZZL ZzriD60ZcNlifdycnIbF84fr1Od6GfZ32/ZdrepwXM20vr0ZF68gEo7pzwy/+IwOFTMd/IlsFL2G p2nOXRIPuQLBBvXymIM48EEpkFUp/zeofgAAAP//AwBQSwECLQAUAAYACAAAACEAtoM4kv4AAADh AQAAEwAAAAAAAAAAAAAAAAAAAAAAW0NvbnRlbnRfVHlwZXNdLnhtbFBLAQItABQABgAIAAAAIQA4 /SH/1gAAAJQBAAALAAAAAAAAAAAAAAAAAC8BAABfcmVscy8ucmVsc1BLAQItABQABgAIAAAAIQAe KD4REAIAAGcEAAAOAAAAAAAAAAAAAAAAAC4CAABkcnMvZTJvRG9jLnhtbFBLAQItABQABgAIAAAA IQAnB1iB4QAAAAkBAAAPAAAAAAAAAAAAAAAAAGoEAABkcnMvZG93bnJldi54bWxQSwUGAAAAAAQA BADzAAAAeAUAAAAA " path="m,6350l2334260,e" filled="f" strokeweight=".5pt">
                <v:path arrowok="t"/>
                <w10:wrap type="topAndBottom" anchorx="page"/>
              </v:shape>
            </w:pict>
          </mc:Fallback>
        </mc:AlternateContent>
      </w:r>
    </w:p>
    <w:p w14:paraId="229BA088" w14:textId="77777777" w:rsidR="00FB750F" w:rsidRDefault="00FB750F">
      <w:pPr>
        <w:pStyle w:val="CoverBodyText"/>
        <w:rPr>
          <w:b/>
          <w:sz w:val="20"/>
        </w:rPr>
      </w:pPr>
    </w:p>
    <w:p w14:paraId="476A5939" w14:textId="77777777" w:rsidR="00FB750F" w:rsidRDefault="00FB750F">
      <w:pPr>
        <w:pStyle w:val="CoverBodyText"/>
        <w:rPr>
          <w:b/>
          <w:sz w:val="20"/>
        </w:rPr>
      </w:pPr>
    </w:p>
    <w:p w14:paraId="55EDB50D" w14:textId="77777777" w:rsidR="00FB750F" w:rsidRDefault="00FB750F">
      <w:pPr>
        <w:pStyle w:val="CoverBodyText"/>
        <w:spacing w:before="50"/>
        <w:rPr>
          <w:b/>
          <w:sz w:val="20"/>
        </w:rPr>
      </w:pPr>
      <w:r>
        <w:rPr>
          <w:b/>
          <w:noProof/>
          <w:sz w:val="20"/>
        </w:rPr>
        <w:drawing>
          <wp:anchor distT="0" distB="0" distL="0" distR="0" simplePos="0" relativeHeight="487588352" behindDoc="1" locked="0" layoutInCell="1" allowOverlap="1" wp14:anchorId="11614606" wp14:editId="5BC803C2">
            <wp:simplePos x="0" y="0"/>
            <wp:positionH relativeFrom="page">
              <wp:posOffset>3467100</wp:posOffset>
            </wp:positionH>
            <wp:positionV relativeFrom="paragraph">
              <wp:posOffset>193255</wp:posOffset>
            </wp:positionV>
            <wp:extent cx="837285" cy="8275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37285" cy="827531"/>
                    </a:xfrm>
                    <a:prstGeom prst="rect">
                      <a:avLst/>
                    </a:prstGeom>
                  </pic:spPr>
                </pic:pic>
              </a:graphicData>
            </a:graphic>
          </wp:anchor>
        </w:drawing>
      </w:r>
    </w:p>
    <w:p w14:paraId="1B47894B" w14:textId="77777777" w:rsidR="00FB750F" w:rsidRDefault="00FB750F">
      <w:pPr>
        <w:pStyle w:val="CoverBodyText"/>
        <w:rPr>
          <w:b/>
          <w:sz w:val="32"/>
        </w:rPr>
      </w:pPr>
    </w:p>
    <w:p w14:paraId="226AC65C" w14:textId="77777777" w:rsidR="00FB750F" w:rsidRDefault="00FB750F">
      <w:pPr>
        <w:pStyle w:val="CoverBodyText"/>
        <w:spacing w:before="365"/>
        <w:rPr>
          <w:b/>
          <w:sz w:val="32"/>
        </w:rPr>
      </w:pPr>
    </w:p>
    <w:p w14:paraId="75486F2A" w14:textId="77777777" w:rsidR="00FB750F" w:rsidRDefault="00FB750F">
      <w:pPr>
        <w:pStyle w:val="CoverNormal"/>
        <w:ind w:right="358"/>
        <w:jc w:val="center"/>
        <w:rPr>
          <w:b/>
          <w:sz w:val="52"/>
        </w:rPr>
      </w:pPr>
      <w:r>
        <w:rPr>
          <w:b/>
          <w:sz w:val="52"/>
        </w:rPr>
        <w:t>BÁO</w:t>
      </w:r>
      <w:r>
        <w:rPr>
          <w:b/>
          <w:spacing w:val="-13"/>
          <w:sz w:val="52"/>
        </w:rPr>
        <w:t xml:space="preserve"> </w:t>
      </w:r>
      <w:r>
        <w:rPr>
          <w:b/>
          <w:sz w:val="52"/>
        </w:rPr>
        <w:t>CÁO</w:t>
      </w:r>
      <w:r>
        <w:rPr>
          <w:b/>
          <w:spacing w:val="-19"/>
          <w:sz w:val="52"/>
        </w:rPr>
        <w:t xml:space="preserve"> </w:t>
      </w:r>
      <w:r>
        <w:rPr>
          <w:b/>
          <w:sz w:val="52"/>
        </w:rPr>
        <w:t>THỊ</w:t>
      </w:r>
      <w:r>
        <w:rPr>
          <w:b/>
          <w:spacing w:val="-10"/>
          <w:sz w:val="52"/>
        </w:rPr>
        <w:t xml:space="preserve"> </w:t>
      </w:r>
      <w:r>
        <w:rPr>
          <w:b/>
          <w:sz w:val="52"/>
        </w:rPr>
        <w:t>GIÁC</w:t>
      </w:r>
      <w:r>
        <w:rPr>
          <w:b/>
          <w:spacing w:val="-9"/>
          <w:sz w:val="52"/>
        </w:rPr>
        <w:t xml:space="preserve"> </w:t>
      </w:r>
      <w:r>
        <w:rPr>
          <w:b/>
          <w:sz w:val="52"/>
        </w:rPr>
        <w:t>MÁY</w:t>
      </w:r>
      <w:r>
        <w:rPr>
          <w:b/>
          <w:spacing w:val="-33"/>
          <w:sz w:val="52"/>
        </w:rPr>
        <w:t xml:space="preserve"> </w:t>
      </w:r>
      <w:r>
        <w:rPr>
          <w:b/>
          <w:spacing w:val="-4"/>
          <w:sz w:val="52"/>
        </w:rPr>
        <w:t>TÍNH</w:t>
      </w:r>
    </w:p>
    <w:p w14:paraId="76DDA3DA" w14:textId="77777777" w:rsidR="00FB750F" w:rsidRDefault="00FB750F">
      <w:pPr>
        <w:pStyle w:val="Coverheading3"/>
        <w:spacing w:before="296"/>
        <w:ind w:right="357"/>
        <w:outlineLvl w:val="9"/>
      </w:pPr>
      <w:r>
        <w:t>ĐỀ</w:t>
      </w:r>
      <w:r>
        <w:rPr>
          <w:spacing w:val="-12"/>
        </w:rPr>
        <w:t xml:space="preserve"> </w:t>
      </w:r>
      <w:r>
        <w:rPr>
          <w:spacing w:val="-5"/>
        </w:rPr>
        <w:t>TÀI</w:t>
      </w:r>
    </w:p>
    <w:p w14:paraId="2FE3DD4E" w14:textId="77777777" w:rsidR="00FB750F" w:rsidRDefault="00FB750F">
      <w:pPr>
        <w:pStyle w:val="CoverNormal"/>
        <w:spacing w:before="260" w:line="309" w:lineRule="auto"/>
        <w:ind w:left="216" w:right="574"/>
        <w:jc w:val="center"/>
        <w:rPr>
          <w:b/>
          <w:sz w:val="40"/>
        </w:rPr>
      </w:pPr>
      <w:r w:rsidRPr="00396E97">
        <w:rPr>
          <w:b/>
          <w:sz w:val="40"/>
        </w:rPr>
        <w:t>Hệ thống nhận diện hành vi không đội mũ bảo hiểm khi điều khiển xe máy</w:t>
      </w:r>
    </w:p>
    <w:p w14:paraId="53ADBD98" w14:textId="77777777" w:rsidR="00FB750F" w:rsidRPr="00396E97" w:rsidRDefault="00FB750F">
      <w:pPr>
        <w:pStyle w:val="CoverBodyText"/>
        <w:spacing w:before="381"/>
        <w:rPr>
          <w:b/>
          <w:sz w:val="40"/>
        </w:rPr>
      </w:pPr>
    </w:p>
    <w:p w14:paraId="4B4F5C44" w14:textId="77777777" w:rsidR="00FB750F" w:rsidRDefault="00FB750F">
      <w:pPr>
        <w:pStyle w:val="CoverNormal"/>
        <w:ind w:left="1133"/>
        <w:rPr>
          <w:b/>
          <w:sz w:val="28"/>
        </w:rPr>
      </w:pPr>
      <w:r>
        <w:rPr>
          <w:sz w:val="28"/>
        </w:rPr>
        <w:t>Người</w:t>
      </w:r>
      <w:r>
        <w:rPr>
          <w:spacing w:val="-6"/>
          <w:sz w:val="28"/>
        </w:rPr>
        <w:t xml:space="preserve"> </w:t>
      </w:r>
      <w:r>
        <w:rPr>
          <w:sz w:val="28"/>
        </w:rPr>
        <w:t>hướng</w:t>
      </w:r>
      <w:r>
        <w:rPr>
          <w:spacing w:val="-6"/>
          <w:sz w:val="28"/>
        </w:rPr>
        <w:t xml:space="preserve"> </w:t>
      </w:r>
      <w:r>
        <w:rPr>
          <w:sz w:val="28"/>
        </w:rPr>
        <w:t>dẫn</w:t>
      </w:r>
      <w:r>
        <w:rPr>
          <w:b/>
          <w:sz w:val="28"/>
        </w:rPr>
        <w:t>:</w:t>
      </w:r>
      <w:r>
        <w:rPr>
          <w:b/>
          <w:spacing w:val="-10"/>
          <w:sz w:val="28"/>
        </w:rPr>
        <w:t xml:space="preserve"> </w:t>
      </w:r>
      <w:r>
        <w:rPr>
          <w:b/>
          <w:sz w:val="28"/>
        </w:rPr>
        <w:t>TS.</w:t>
      </w:r>
      <w:r>
        <w:rPr>
          <w:b/>
          <w:spacing w:val="-5"/>
          <w:sz w:val="28"/>
        </w:rPr>
        <w:t xml:space="preserve"> </w:t>
      </w:r>
      <w:r>
        <w:rPr>
          <w:b/>
          <w:sz w:val="28"/>
        </w:rPr>
        <w:t>Huỳnh</w:t>
      </w:r>
      <w:r>
        <w:rPr>
          <w:b/>
          <w:spacing w:val="-6"/>
          <w:sz w:val="28"/>
        </w:rPr>
        <w:t xml:space="preserve"> </w:t>
      </w:r>
      <w:r>
        <w:rPr>
          <w:b/>
          <w:sz w:val="28"/>
        </w:rPr>
        <w:t>Hữu</w:t>
      </w:r>
      <w:r>
        <w:rPr>
          <w:b/>
          <w:spacing w:val="-6"/>
          <w:sz w:val="28"/>
        </w:rPr>
        <w:t xml:space="preserve"> </w:t>
      </w:r>
      <w:r>
        <w:rPr>
          <w:b/>
          <w:spacing w:val="-4"/>
          <w:sz w:val="28"/>
        </w:rPr>
        <w:t>Hưng</w:t>
      </w:r>
    </w:p>
    <w:p w14:paraId="3E9373B2" w14:textId="77777777" w:rsidR="00FB750F" w:rsidRDefault="00FB750F">
      <w:pPr>
        <w:pStyle w:val="Coverheading6"/>
        <w:spacing w:before="215"/>
        <w:ind w:left="1133" w:firstLine="0"/>
        <w:jc w:val="left"/>
        <w:outlineLvl w:val="9"/>
      </w:pPr>
      <w:r>
        <w:t>Sinh</w:t>
      </w:r>
      <w:r>
        <w:rPr>
          <w:spacing w:val="-5"/>
        </w:rPr>
        <w:t xml:space="preserve"> </w:t>
      </w:r>
      <w:r>
        <w:t>viên</w:t>
      </w:r>
      <w:r>
        <w:rPr>
          <w:spacing w:val="-5"/>
        </w:rPr>
        <w:t xml:space="preserve"> </w:t>
      </w:r>
      <w:r>
        <w:t>thực</w:t>
      </w:r>
      <w:r>
        <w:rPr>
          <w:spacing w:val="-5"/>
        </w:rPr>
        <w:t xml:space="preserve"> </w:t>
      </w:r>
      <w:r>
        <w:t>hiện</w:t>
      </w:r>
      <w:r>
        <w:rPr>
          <w:spacing w:val="-5"/>
        </w:rPr>
        <w:t xml:space="preserve"> </w:t>
      </w:r>
      <w:r>
        <w:rPr>
          <w:spacing w:val="-10"/>
        </w:rPr>
        <w:t>:</w:t>
      </w:r>
    </w:p>
    <w:p w14:paraId="39CA4915" w14:textId="77777777" w:rsidR="00FB750F" w:rsidRDefault="00FB750F">
      <w:pPr>
        <w:pStyle w:val="CoverBodyText"/>
        <w:spacing w:before="4"/>
        <w:rPr>
          <w:sz w:val="20"/>
        </w:rPr>
      </w:pPr>
    </w:p>
    <w:tbl>
      <w:tblPr>
        <w:tblW w:w="0" w:type="auto"/>
        <w:tblInd w:w="1091" w:type="dxa"/>
        <w:tblLayout w:type="fixed"/>
        <w:tblCellMar>
          <w:left w:w="0" w:type="dxa"/>
          <w:right w:w="0" w:type="dxa"/>
        </w:tblCellMar>
        <w:tblLook w:val="01E0" w:firstRow="1" w:lastRow="1" w:firstColumn="1" w:lastColumn="1" w:noHBand="0" w:noVBand="0"/>
      </w:tblPr>
      <w:tblGrid>
        <w:gridCol w:w="3369"/>
        <w:gridCol w:w="2553"/>
        <w:gridCol w:w="2065"/>
      </w:tblGrid>
      <w:tr w:rsidR="00ED47C3" w14:paraId="353AD952" w14:textId="77777777">
        <w:trPr>
          <w:trHeight w:val="422"/>
        </w:trPr>
        <w:tc>
          <w:tcPr>
            <w:tcW w:w="3369" w:type="dxa"/>
          </w:tcPr>
          <w:p w14:paraId="2062872B" w14:textId="77777777" w:rsidR="00FB750F" w:rsidRPr="00396E97" w:rsidRDefault="00FB750F">
            <w:pPr>
              <w:pStyle w:val="CoverTableParagraph"/>
              <w:spacing w:line="309" w:lineRule="exact"/>
              <w:ind w:left="50"/>
              <w:rPr>
                <w:sz w:val="28"/>
                <w:lang w:val="en-US"/>
              </w:rPr>
            </w:pPr>
            <w:r>
              <w:rPr>
                <w:sz w:val="28"/>
                <w:lang w:val="en-US"/>
              </w:rPr>
              <w:t>Nguyễn Đình Hiến</w:t>
            </w:r>
          </w:p>
        </w:tc>
        <w:tc>
          <w:tcPr>
            <w:tcW w:w="2553" w:type="dxa"/>
          </w:tcPr>
          <w:p w14:paraId="7EE83C9B" w14:textId="77777777" w:rsidR="00FB750F" w:rsidRDefault="00FB750F">
            <w:pPr>
              <w:pStyle w:val="CoverTableParagraph"/>
              <w:spacing w:line="309"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2E6A0B28" w14:textId="77777777" w:rsidR="00FB750F" w:rsidRDefault="00FB750F">
            <w:pPr>
              <w:pStyle w:val="CoverTableParagraph"/>
              <w:spacing w:line="309"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w:t>
            </w:r>
            <w:r>
              <w:rPr>
                <w:spacing w:val="-2"/>
                <w:sz w:val="28"/>
                <w:lang w:val="en-US"/>
              </w:rPr>
              <w:t>3</w:t>
            </w:r>
            <w:r>
              <w:rPr>
                <w:spacing w:val="-2"/>
                <w:sz w:val="28"/>
              </w:rPr>
              <w:t>Nh16</w:t>
            </w:r>
          </w:p>
        </w:tc>
      </w:tr>
      <w:tr w:rsidR="00ED47C3" w14:paraId="71BB3BD9" w14:textId="77777777">
        <w:trPr>
          <w:trHeight w:val="422"/>
        </w:trPr>
        <w:tc>
          <w:tcPr>
            <w:tcW w:w="3369" w:type="dxa"/>
          </w:tcPr>
          <w:p w14:paraId="2DAFE5D3" w14:textId="77777777" w:rsidR="00FB750F" w:rsidRPr="00396E97" w:rsidRDefault="00FB750F">
            <w:pPr>
              <w:pStyle w:val="CoverTableParagraph"/>
              <w:spacing w:before="101" w:line="302" w:lineRule="exact"/>
              <w:ind w:left="50"/>
              <w:rPr>
                <w:sz w:val="28"/>
                <w:lang w:val="en-US"/>
              </w:rPr>
            </w:pPr>
            <w:r>
              <w:rPr>
                <w:sz w:val="28"/>
                <w:lang w:val="en-US"/>
              </w:rPr>
              <w:t>Lê Đăng Khánh</w:t>
            </w:r>
          </w:p>
        </w:tc>
        <w:tc>
          <w:tcPr>
            <w:tcW w:w="2553" w:type="dxa"/>
          </w:tcPr>
          <w:p w14:paraId="50108A9F" w14:textId="77777777" w:rsidR="00FB750F" w:rsidRDefault="00FB750F">
            <w:pPr>
              <w:pStyle w:val="CoverTableParagraph"/>
              <w:spacing w:before="101" w:line="302"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25A2CDBB" w14:textId="77777777" w:rsidR="00FB750F" w:rsidRDefault="00FB750F">
            <w:pPr>
              <w:pStyle w:val="CoverTableParagraph"/>
              <w:spacing w:before="101" w:line="302"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23Nh16</w:t>
            </w:r>
          </w:p>
        </w:tc>
      </w:tr>
    </w:tbl>
    <w:p w14:paraId="36F3E786" w14:textId="77777777" w:rsidR="00FB750F" w:rsidRDefault="00FB750F">
      <w:pPr>
        <w:pStyle w:val="CoverBodyText"/>
        <w:rPr>
          <w:sz w:val="28"/>
        </w:rPr>
      </w:pPr>
    </w:p>
    <w:p w14:paraId="4605C48A" w14:textId="77777777" w:rsidR="00FB750F" w:rsidRDefault="00FB750F">
      <w:pPr>
        <w:pStyle w:val="CoverBodyText"/>
        <w:rPr>
          <w:sz w:val="28"/>
        </w:rPr>
      </w:pPr>
    </w:p>
    <w:p w14:paraId="6651B933" w14:textId="77777777" w:rsidR="00FB750F" w:rsidRDefault="00FB750F">
      <w:pPr>
        <w:pStyle w:val="CoverBodyText"/>
        <w:rPr>
          <w:sz w:val="28"/>
        </w:rPr>
      </w:pPr>
    </w:p>
    <w:p w14:paraId="683AB5E9" w14:textId="77777777" w:rsidR="00FB750F" w:rsidRDefault="00FB750F">
      <w:pPr>
        <w:pStyle w:val="CoverBodyText"/>
        <w:rPr>
          <w:sz w:val="28"/>
        </w:rPr>
      </w:pPr>
    </w:p>
    <w:p w14:paraId="2F61AA6D" w14:textId="77777777" w:rsidR="00FB750F" w:rsidRDefault="00FB750F">
      <w:pPr>
        <w:pStyle w:val="CoverBodyText"/>
        <w:spacing w:before="283"/>
        <w:rPr>
          <w:sz w:val="28"/>
        </w:rPr>
      </w:pPr>
    </w:p>
    <w:p w14:paraId="50D3D7F6" w14:textId="77777777" w:rsidR="00FB750F" w:rsidRDefault="00FB750F">
      <w:pPr>
        <w:pStyle w:val="CoverNormal"/>
        <w:ind w:right="356"/>
        <w:jc w:val="center"/>
        <w:rPr>
          <w:sz w:val="30"/>
        </w:rPr>
      </w:pPr>
      <w:r>
        <w:rPr>
          <w:sz w:val="30"/>
        </w:rPr>
        <w:t>Đà</w:t>
      </w:r>
      <w:r>
        <w:rPr>
          <w:spacing w:val="-6"/>
          <w:sz w:val="30"/>
        </w:rPr>
        <w:t xml:space="preserve"> </w:t>
      </w:r>
      <w:r>
        <w:rPr>
          <w:sz w:val="30"/>
        </w:rPr>
        <w:t>Nẵng,</w:t>
      </w:r>
      <w:r>
        <w:rPr>
          <w:spacing w:val="-6"/>
          <w:sz w:val="30"/>
        </w:rPr>
        <w:t xml:space="preserve"> </w:t>
      </w:r>
      <w:r>
        <w:rPr>
          <w:spacing w:val="-2"/>
          <w:sz w:val="30"/>
          <w:lang w:val="en-US"/>
        </w:rPr>
        <w:t>10</w:t>
      </w:r>
      <w:r>
        <w:rPr>
          <w:spacing w:val="-2"/>
          <w:sz w:val="30"/>
        </w:rPr>
        <w:t>/2026</w:t>
      </w:r>
    </w:p>
    <w:p w14:paraId="6A10D354" w14:textId="77777777" w:rsidR="00FB750F" w:rsidRDefault="00FB750F">
      <w:pPr>
        <w:pStyle w:val="CoverNormal"/>
        <w:jc w:val="center"/>
        <w:rPr>
          <w:sz w:val="30"/>
        </w:rPr>
        <w:sectPr w:rsidR="00FB750F">
          <w:pgSz w:w="12240" w:h="15840"/>
          <w:pgMar w:top="1500" w:right="1080" w:bottom="280" w:left="1440" w:header="720" w:footer="720" w:gutter="0"/>
          <w:cols w:space="720"/>
        </w:sectPr>
      </w:pPr>
    </w:p>
    <w:p w14:paraId="22882AFD" w14:textId="77777777" w:rsidR="0024038C" w:rsidRDefault="00551B25">
      <w:pPr>
        <w:pStyle w:val="ReportFrontTitle"/>
        <w:pageBreakBefore/>
      </w:pPr>
      <w:r>
        <w:lastRenderedPageBreak/>
        <w:t>MỤC LỤC</w:t>
      </w:r>
    </w:p>
    <w:p w14:paraId="09B11C80" w14:textId="651A3F52" w:rsidR="00B17C05" w:rsidRDefault="00551B25">
      <w:pPr>
        <w:pStyle w:val="TOC1"/>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\o "1-3" \h \z \u </w:instrText>
      </w:r>
      <w:r>
        <w:fldChar w:fldCharType="separate"/>
      </w:r>
      <w:hyperlink w:anchor="_Toc243508007" w:history="1">
        <w:r w:rsidR="00B17C05" w:rsidRPr="00E064CA">
          <w:rPr>
            <w:rStyle w:val="Hyperlink"/>
            <w:noProof/>
          </w:rPr>
          <w:t>CHƯƠNG 1 GIỚI THIỆU ĐỀ TÀI</w:t>
        </w:r>
        <w:r w:rsidR="00B17C05">
          <w:rPr>
            <w:noProof/>
            <w:webHidden/>
          </w:rPr>
          <w:tab/>
        </w:r>
        <w:r w:rsidR="00B17C05">
          <w:rPr>
            <w:noProof/>
            <w:webHidden/>
          </w:rPr>
          <w:fldChar w:fldCharType="begin"/>
        </w:r>
        <w:r w:rsidR="00B17C05">
          <w:rPr>
            <w:noProof/>
            <w:webHidden/>
          </w:rPr>
          <w:instrText xml:space="preserve"> PAGEREF _Toc243508007 \h </w:instrText>
        </w:r>
        <w:r w:rsidR="00B17C05">
          <w:rPr>
            <w:noProof/>
            <w:webHidden/>
          </w:rPr>
        </w:r>
        <w:r w:rsidR="00B17C05">
          <w:rPr>
            <w:noProof/>
            <w:webHidden/>
          </w:rPr>
          <w:fldChar w:fldCharType="separate"/>
        </w:r>
        <w:r w:rsidR="00B17C05">
          <w:rPr>
            <w:noProof/>
            <w:webHidden/>
          </w:rPr>
          <w:t>5</w:t>
        </w:r>
        <w:r w:rsidR="00B17C05">
          <w:rPr>
            <w:noProof/>
            <w:webHidden/>
          </w:rPr>
          <w:fldChar w:fldCharType="end"/>
        </w:r>
      </w:hyperlink>
    </w:p>
    <w:p w14:paraId="6A9F1744" w14:textId="7406E418"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08" w:history="1">
        <w:r w:rsidRPr="00E064CA">
          <w:rPr>
            <w:rStyle w:val="Hyperlink"/>
            <w:noProof/>
          </w:rPr>
          <w:t>1.1. Bối cảnh và bài toán nghiên cứu</w:t>
        </w:r>
        <w:r>
          <w:rPr>
            <w:noProof/>
            <w:webHidden/>
          </w:rPr>
          <w:tab/>
        </w:r>
        <w:r>
          <w:rPr>
            <w:noProof/>
            <w:webHidden/>
          </w:rPr>
          <w:fldChar w:fldCharType="begin"/>
        </w:r>
        <w:r>
          <w:rPr>
            <w:noProof/>
            <w:webHidden/>
          </w:rPr>
          <w:instrText xml:space="preserve"> PAGEREF _Toc243508008 \h </w:instrText>
        </w:r>
        <w:r>
          <w:rPr>
            <w:noProof/>
            <w:webHidden/>
          </w:rPr>
        </w:r>
        <w:r>
          <w:rPr>
            <w:noProof/>
            <w:webHidden/>
          </w:rPr>
          <w:fldChar w:fldCharType="separate"/>
        </w:r>
        <w:r>
          <w:rPr>
            <w:noProof/>
            <w:webHidden/>
          </w:rPr>
          <w:t>5</w:t>
        </w:r>
        <w:r>
          <w:rPr>
            <w:noProof/>
            <w:webHidden/>
          </w:rPr>
          <w:fldChar w:fldCharType="end"/>
        </w:r>
      </w:hyperlink>
    </w:p>
    <w:p w14:paraId="744C7174" w14:textId="30AA20E5"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09" w:history="1">
        <w:r w:rsidRPr="00E064CA">
          <w:rPr>
            <w:rStyle w:val="Hyperlink"/>
            <w:noProof/>
          </w:rPr>
          <w:t>1.2. Các nghiên cứu liên quan</w:t>
        </w:r>
        <w:r>
          <w:rPr>
            <w:noProof/>
            <w:webHidden/>
          </w:rPr>
          <w:tab/>
        </w:r>
        <w:r>
          <w:rPr>
            <w:noProof/>
            <w:webHidden/>
          </w:rPr>
          <w:fldChar w:fldCharType="begin"/>
        </w:r>
        <w:r>
          <w:rPr>
            <w:noProof/>
            <w:webHidden/>
          </w:rPr>
          <w:instrText xml:space="preserve"> PAGEREF _Toc243508009 \h </w:instrText>
        </w:r>
        <w:r>
          <w:rPr>
            <w:noProof/>
            <w:webHidden/>
          </w:rPr>
        </w:r>
        <w:r>
          <w:rPr>
            <w:noProof/>
            <w:webHidden/>
          </w:rPr>
          <w:fldChar w:fldCharType="separate"/>
        </w:r>
        <w:r>
          <w:rPr>
            <w:noProof/>
            <w:webHidden/>
          </w:rPr>
          <w:t>6</w:t>
        </w:r>
        <w:r>
          <w:rPr>
            <w:noProof/>
            <w:webHidden/>
          </w:rPr>
          <w:fldChar w:fldCharType="end"/>
        </w:r>
      </w:hyperlink>
    </w:p>
    <w:p w14:paraId="33A9629B" w14:textId="2B35DE89"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10" w:history="1">
        <w:r w:rsidRPr="00E064CA">
          <w:rPr>
            <w:rStyle w:val="Hyperlink"/>
            <w:noProof/>
          </w:rPr>
          <w:t>1.2.1. Cải thiện đặc trưng bằng cơ chế chú ý</w:t>
        </w:r>
        <w:r>
          <w:rPr>
            <w:noProof/>
            <w:webHidden/>
          </w:rPr>
          <w:tab/>
        </w:r>
        <w:r>
          <w:rPr>
            <w:noProof/>
            <w:webHidden/>
          </w:rPr>
          <w:fldChar w:fldCharType="begin"/>
        </w:r>
        <w:r>
          <w:rPr>
            <w:noProof/>
            <w:webHidden/>
          </w:rPr>
          <w:instrText xml:space="preserve"> PAGEREF _Toc243508010 \h </w:instrText>
        </w:r>
        <w:r>
          <w:rPr>
            <w:noProof/>
            <w:webHidden/>
          </w:rPr>
        </w:r>
        <w:r>
          <w:rPr>
            <w:noProof/>
            <w:webHidden/>
          </w:rPr>
          <w:fldChar w:fldCharType="separate"/>
        </w:r>
        <w:r>
          <w:rPr>
            <w:noProof/>
            <w:webHidden/>
          </w:rPr>
          <w:t>6</w:t>
        </w:r>
        <w:r>
          <w:rPr>
            <w:noProof/>
            <w:webHidden/>
          </w:rPr>
          <w:fldChar w:fldCharType="end"/>
        </w:r>
      </w:hyperlink>
    </w:p>
    <w:p w14:paraId="0438AAB4" w14:textId="3DB3AAAA"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11" w:history="1">
        <w:r w:rsidRPr="00E064CA">
          <w:rPr>
            <w:rStyle w:val="Hyperlink"/>
            <w:noProof/>
          </w:rPr>
          <w:t>1.2.2. Lựa chọn mẫu dữ liệu kết hợp YOLOv8</w:t>
        </w:r>
        <w:r>
          <w:rPr>
            <w:noProof/>
            <w:webHidden/>
          </w:rPr>
          <w:tab/>
        </w:r>
        <w:r>
          <w:rPr>
            <w:noProof/>
            <w:webHidden/>
          </w:rPr>
          <w:fldChar w:fldCharType="begin"/>
        </w:r>
        <w:r>
          <w:rPr>
            <w:noProof/>
            <w:webHidden/>
          </w:rPr>
          <w:instrText xml:space="preserve"> PAGEREF _Toc243508011 \h </w:instrText>
        </w:r>
        <w:r>
          <w:rPr>
            <w:noProof/>
            <w:webHidden/>
          </w:rPr>
        </w:r>
        <w:r>
          <w:rPr>
            <w:noProof/>
            <w:webHidden/>
          </w:rPr>
          <w:fldChar w:fldCharType="separate"/>
        </w:r>
        <w:r>
          <w:rPr>
            <w:noProof/>
            <w:webHidden/>
          </w:rPr>
          <w:t>6</w:t>
        </w:r>
        <w:r>
          <w:rPr>
            <w:noProof/>
            <w:webHidden/>
          </w:rPr>
          <w:fldChar w:fldCharType="end"/>
        </w:r>
      </w:hyperlink>
    </w:p>
    <w:p w14:paraId="0CF97F6E" w14:textId="1541FCC4"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12" w:history="1">
        <w:r w:rsidRPr="00E064CA">
          <w:rPr>
            <w:rStyle w:val="Hyperlink"/>
            <w:noProof/>
          </w:rPr>
          <w:t>1.2.3. Phát hiện kết hợp thông tin vùng đầu và theo dõi</w:t>
        </w:r>
        <w:r>
          <w:rPr>
            <w:noProof/>
            <w:webHidden/>
          </w:rPr>
          <w:tab/>
        </w:r>
        <w:r>
          <w:rPr>
            <w:noProof/>
            <w:webHidden/>
          </w:rPr>
          <w:fldChar w:fldCharType="begin"/>
        </w:r>
        <w:r>
          <w:rPr>
            <w:noProof/>
            <w:webHidden/>
          </w:rPr>
          <w:instrText xml:space="preserve"> PAGEREF _Toc243508012 \h </w:instrText>
        </w:r>
        <w:r>
          <w:rPr>
            <w:noProof/>
            <w:webHidden/>
          </w:rPr>
        </w:r>
        <w:r>
          <w:rPr>
            <w:noProof/>
            <w:webHidden/>
          </w:rPr>
          <w:fldChar w:fldCharType="separate"/>
        </w:r>
        <w:r>
          <w:rPr>
            <w:noProof/>
            <w:webHidden/>
          </w:rPr>
          <w:t>7</w:t>
        </w:r>
        <w:r>
          <w:rPr>
            <w:noProof/>
            <w:webHidden/>
          </w:rPr>
          <w:fldChar w:fldCharType="end"/>
        </w:r>
      </w:hyperlink>
    </w:p>
    <w:p w14:paraId="5A9A4FBD" w14:textId="2477A511"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13" w:history="1">
        <w:r w:rsidRPr="00E064CA">
          <w:rPr>
            <w:rStyle w:val="Hyperlink"/>
            <w:noProof/>
          </w:rPr>
          <w:t>1.3. Nhận xét các hướng tiếp cận</w:t>
        </w:r>
        <w:r>
          <w:rPr>
            <w:noProof/>
            <w:webHidden/>
          </w:rPr>
          <w:tab/>
        </w:r>
        <w:r>
          <w:rPr>
            <w:noProof/>
            <w:webHidden/>
          </w:rPr>
          <w:fldChar w:fldCharType="begin"/>
        </w:r>
        <w:r>
          <w:rPr>
            <w:noProof/>
            <w:webHidden/>
          </w:rPr>
          <w:instrText xml:space="preserve"> PAGEREF _Toc243508013 \h </w:instrText>
        </w:r>
        <w:r>
          <w:rPr>
            <w:noProof/>
            <w:webHidden/>
          </w:rPr>
        </w:r>
        <w:r>
          <w:rPr>
            <w:noProof/>
            <w:webHidden/>
          </w:rPr>
          <w:fldChar w:fldCharType="separate"/>
        </w:r>
        <w:r>
          <w:rPr>
            <w:noProof/>
            <w:webHidden/>
          </w:rPr>
          <w:t>8</w:t>
        </w:r>
        <w:r>
          <w:rPr>
            <w:noProof/>
            <w:webHidden/>
          </w:rPr>
          <w:fldChar w:fldCharType="end"/>
        </w:r>
      </w:hyperlink>
    </w:p>
    <w:p w14:paraId="6CF1E903" w14:textId="45AE5E1F"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14" w:history="1">
        <w:r w:rsidRPr="00E064CA">
          <w:rPr>
            <w:rStyle w:val="Hyperlink"/>
            <w:noProof/>
          </w:rPr>
          <w:t>1.4. Mục tiêu và phạm vi đề tài</w:t>
        </w:r>
        <w:r>
          <w:rPr>
            <w:noProof/>
            <w:webHidden/>
          </w:rPr>
          <w:tab/>
        </w:r>
        <w:r>
          <w:rPr>
            <w:noProof/>
            <w:webHidden/>
          </w:rPr>
          <w:fldChar w:fldCharType="begin"/>
        </w:r>
        <w:r>
          <w:rPr>
            <w:noProof/>
            <w:webHidden/>
          </w:rPr>
          <w:instrText xml:space="preserve"> PAGEREF _Toc243508014 \h </w:instrText>
        </w:r>
        <w:r>
          <w:rPr>
            <w:noProof/>
            <w:webHidden/>
          </w:rPr>
        </w:r>
        <w:r>
          <w:rPr>
            <w:noProof/>
            <w:webHidden/>
          </w:rPr>
          <w:fldChar w:fldCharType="separate"/>
        </w:r>
        <w:r>
          <w:rPr>
            <w:noProof/>
            <w:webHidden/>
          </w:rPr>
          <w:t>9</w:t>
        </w:r>
        <w:r>
          <w:rPr>
            <w:noProof/>
            <w:webHidden/>
          </w:rPr>
          <w:fldChar w:fldCharType="end"/>
        </w:r>
      </w:hyperlink>
    </w:p>
    <w:p w14:paraId="178512C0" w14:textId="1F7666E2"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15" w:history="1">
        <w:r w:rsidRPr="00E064CA">
          <w:rPr>
            <w:rStyle w:val="Hyperlink"/>
            <w:noProof/>
          </w:rPr>
          <w:t>1.4.1. Mục tiêu nghiên cứu</w:t>
        </w:r>
        <w:r>
          <w:rPr>
            <w:noProof/>
            <w:webHidden/>
          </w:rPr>
          <w:tab/>
        </w:r>
        <w:r>
          <w:rPr>
            <w:noProof/>
            <w:webHidden/>
          </w:rPr>
          <w:fldChar w:fldCharType="begin"/>
        </w:r>
        <w:r>
          <w:rPr>
            <w:noProof/>
            <w:webHidden/>
          </w:rPr>
          <w:instrText xml:space="preserve"> PAGEREF _Toc243508015 \h </w:instrText>
        </w:r>
        <w:r>
          <w:rPr>
            <w:noProof/>
            <w:webHidden/>
          </w:rPr>
        </w:r>
        <w:r>
          <w:rPr>
            <w:noProof/>
            <w:webHidden/>
          </w:rPr>
          <w:fldChar w:fldCharType="separate"/>
        </w:r>
        <w:r>
          <w:rPr>
            <w:noProof/>
            <w:webHidden/>
          </w:rPr>
          <w:t>9</w:t>
        </w:r>
        <w:r>
          <w:rPr>
            <w:noProof/>
            <w:webHidden/>
          </w:rPr>
          <w:fldChar w:fldCharType="end"/>
        </w:r>
      </w:hyperlink>
    </w:p>
    <w:p w14:paraId="672D1090" w14:textId="1E084939"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16" w:history="1">
        <w:r w:rsidRPr="00E064CA">
          <w:rPr>
            <w:rStyle w:val="Hyperlink"/>
            <w:noProof/>
          </w:rPr>
          <w:t>1.4.2. Đối tượng và phạm vi nghiên cứu</w:t>
        </w:r>
        <w:r>
          <w:rPr>
            <w:noProof/>
            <w:webHidden/>
          </w:rPr>
          <w:tab/>
        </w:r>
        <w:r>
          <w:rPr>
            <w:noProof/>
            <w:webHidden/>
          </w:rPr>
          <w:fldChar w:fldCharType="begin"/>
        </w:r>
        <w:r>
          <w:rPr>
            <w:noProof/>
            <w:webHidden/>
          </w:rPr>
          <w:instrText xml:space="preserve"> PAGEREF _Toc243508016 \h </w:instrText>
        </w:r>
        <w:r>
          <w:rPr>
            <w:noProof/>
            <w:webHidden/>
          </w:rPr>
        </w:r>
        <w:r>
          <w:rPr>
            <w:noProof/>
            <w:webHidden/>
          </w:rPr>
          <w:fldChar w:fldCharType="separate"/>
        </w:r>
        <w:r>
          <w:rPr>
            <w:noProof/>
            <w:webHidden/>
          </w:rPr>
          <w:t>9</w:t>
        </w:r>
        <w:r>
          <w:rPr>
            <w:noProof/>
            <w:webHidden/>
          </w:rPr>
          <w:fldChar w:fldCharType="end"/>
        </w:r>
      </w:hyperlink>
    </w:p>
    <w:p w14:paraId="46E142B9" w14:textId="42A21108"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17" w:history="1">
        <w:r w:rsidRPr="00E064CA">
          <w:rPr>
            <w:rStyle w:val="Hyperlink"/>
            <w:noProof/>
          </w:rPr>
          <w:t>1.5. Hướng giải quyết của nhóm</w:t>
        </w:r>
        <w:r>
          <w:rPr>
            <w:noProof/>
            <w:webHidden/>
          </w:rPr>
          <w:tab/>
        </w:r>
        <w:r>
          <w:rPr>
            <w:noProof/>
            <w:webHidden/>
          </w:rPr>
          <w:fldChar w:fldCharType="begin"/>
        </w:r>
        <w:r>
          <w:rPr>
            <w:noProof/>
            <w:webHidden/>
          </w:rPr>
          <w:instrText xml:space="preserve"> PAGEREF _Toc243508017 \h </w:instrText>
        </w:r>
        <w:r>
          <w:rPr>
            <w:noProof/>
            <w:webHidden/>
          </w:rPr>
        </w:r>
        <w:r>
          <w:rPr>
            <w:noProof/>
            <w:webHidden/>
          </w:rPr>
          <w:fldChar w:fldCharType="separate"/>
        </w:r>
        <w:r>
          <w:rPr>
            <w:noProof/>
            <w:webHidden/>
          </w:rPr>
          <w:t>10</w:t>
        </w:r>
        <w:r>
          <w:rPr>
            <w:noProof/>
            <w:webHidden/>
          </w:rPr>
          <w:fldChar w:fldCharType="end"/>
        </w:r>
      </w:hyperlink>
    </w:p>
    <w:p w14:paraId="4AC987F3" w14:textId="2A4E57C7" w:rsidR="00B17C05" w:rsidRDefault="00B17C05">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18" w:history="1">
        <w:r w:rsidRPr="00E064CA">
          <w:rPr>
            <w:rStyle w:val="Hyperlink"/>
            <w:noProof/>
          </w:rPr>
          <w:t>CHƯƠNG 2 DỮ LIỆU VÀ PHƯƠNG PHÁP</w:t>
        </w:r>
        <w:r>
          <w:rPr>
            <w:noProof/>
            <w:webHidden/>
          </w:rPr>
          <w:tab/>
        </w:r>
        <w:r>
          <w:rPr>
            <w:noProof/>
            <w:webHidden/>
          </w:rPr>
          <w:fldChar w:fldCharType="begin"/>
        </w:r>
        <w:r>
          <w:rPr>
            <w:noProof/>
            <w:webHidden/>
          </w:rPr>
          <w:instrText xml:space="preserve"> PAGEREF _Toc243508018 \h </w:instrText>
        </w:r>
        <w:r>
          <w:rPr>
            <w:noProof/>
            <w:webHidden/>
          </w:rPr>
        </w:r>
        <w:r>
          <w:rPr>
            <w:noProof/>
            <w:webHidden/>
          </w:rPr>
          <w:fldChar w:fldCharType="separate"/>
        </w:r>
        <w:r>
          <w:rPr>
            <w:noProof/>
            <w:webHidden/>
          </w:rPr>
          <w:t>12</w:t>
        </w:r>
        <w:r>
          <w:rPr>
            <w:noProof/>
            <w:webHidden/>
          </w:rPr>
          <w:fldChar w:fldCharType="end"/>
        </w:r>
      </w:hyperlink>
    </w:p>
    <w:p w14:paraId="30715FD4" w14:textId="4425A88D"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19" w:history="1">
        <w:r w:rsidRPr="00E064CA">
          <w:rPr>
            <w:rStyle w:val="Hyperlink"/>
            <w:noProof/>
          </w:rPr>
          <w:t>2.1. Phương pháp của nghiên cứu tham khảo</w:t>
        </w:r>
        <w:r>
          <w:rPr>
            <w:noProof/>
            <w:webHidden/>
          </w:rPr>
          <w:tab/>
        </w:r>
        <w:r>
          <w:rPr>
            <w:noProof/>
            <w:webHidden/>
          </w:rPr>
          <w:fldChar w:fldCharType="begin"/>
        </w:r>
        <w:r>
          <w:rPr>
            <w:noProof/>
            <w:webHidden/>
          </w:rPr>
          <w:instrText xml:space="preserve"> PAGEREF _Toc243508019 \h </w:instrText>
        </w:r>
        <w:r>
          <w:rPr>
            <w:noProof/>
            <w:webHidden/>
          </w:rPr>
        </w:r>
        <w:r>
          <w:rPr>
            <w:noProof/>
            <w:webHidden/>
          </w:rPr>
          <w:fldChar w:fldCharType="separate"/>
        </w:r>
        <w:r>
          <w:rPr>
            <w:noProof/>
            <w:webHidden/>
          </w:rPr>
          <w:t>12</w:t>
        </w:r>
        <w:r>
          <w:rPr>
            <w:noProof/>
            <w:webHidden/>
          </w:rPr>
          <w:fldChar w:fldCharType="end"/>
        </w:r>
      </w:hyperlink>
    </w:p>
    <w:p w14:paraId="087606BC" w14:textId="2975E0A6"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20" w:history="1">
        <w:r w:rsidRPr="00E064CA">
          <w:rPr>
            <w:rStyle w:val="Hyperlink"/>
            <w:noProof/>
          </w:rPr>
          <w:t>2.1.1. Bài toán và quy trình xử lý</w:t>
        </w:r>
        <w:r>
          <w:rPr>
            <w:noProof/>
            <w:webHidden/>
          </w:rPr>
          <w:tab/>
        </w:r>
        <w:r>
          <w:rPr>
            <w:noProof/>
            <w:webHidden/>
          </w:rPr>
          <w:fldChar w:fldCharType="begin"/>
        </w:r>
        <w:r>
          <w:rPr>
            <w:noProof/>
            <w:webHidden/>
          </w:rPr>
          <w:instrText xml:space="preserve"> PAGEREF _Toc243508020 \h </w:instrText>
        </w:r>
        <w:r>
          <w:rPr>
            <w:noProof/>
            <w:webHidden/>
          </w:rPr>
        </w:r>
        <w:r>
          <w:rPr>
            <w:noProof/>
            <w:webHidden/>
          </w:rPr>
          <w:fldChar w:fldCharType="separate"/>
        </w:r>
        <w:r>
          <w:rPr>
            <w:noProof/>
            <w:webHidden/>
          </w:rPr>
          <w:t>12</w:t>
        </w:r>
        <w:r>
          <w:rPr>
            <w:noProof/>
            <w:webHidden/>
          </w:rPr>
          <w:fldChar w:fldCharType="end"/>
        </w:r>
      </w:hyperlink>
    </w:p>
    <w:p w14:paraId="32ED0F0C" w14:textId="426A307B"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21" w:history="1">
        <w:r w:rsidRPr="00E064CA">
          <w:rPr>
            <w:rStyle w:val="Hyperlink"/>
            <w:noProof/>
          </w:rPr>
          <w:t>2.1.2. Mô hình nền và vị trí bổ sung mô-đun</w:t>
        </w:r>
        <w:r>
          <w:rPr>
            <w:noProof/>
            <w:webHidden/>
          </w:rPr>
          <w:tab/>
        </w:r>
        <w:r>
          <w:rPr>
            <w:noProof/>
            <w:webHidden/>
          </w:rPr>
          <w:fldChar w:fldCharType="begin"/>
        </w:r>
        <w:r>
          <w:rPr>
            <w:noProof/>
            <w:webHidden/>
          </w:rPr>
          <w:instrText xml:space="preserve"> PAGEREF _Toc243508021 \h </w:instrText>
        </w:r>
        <w:r>
          <w:rPr>
            <w:noProof/>
            <w:webHidden/>
          </w:rPr>
        </w:r>
        <w:r>
          <w:rPr>
            <w:noProof/>
            <w:webHidden/>
          </w:rPr>
          <w:fldChar w:fldCharType="separate"/>
        </w:r>
        <w:r>
          <w:rPr>
            <w:noProof/>
            <w:webHidden/>
          </w:rPr>
          <w:t>12</w:t>
        </w:r>
        <w:r>
          <w:rPr>
            <w:noProof/>
            <w:webHidden/>
          </w:rPr>
          <w:fldChar w:fldCharType="end"/>
        </w:r>
      </w:hyperlink>
    </w:p>
    <w:p w14:paraId="4B671467" w14:textId="7348D202"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22" w:history="1">
        <w:r w:rsidRPr="00E064CA">
          <w:rPr>
            <w:rStyle w:val="Hyperlink"/>
            <w:noProof/>
          </w:rPr>
          <w:t>2.1.3. Cơ chế CBAM và SimAM</w:t>
        </w:r>
        <w:r>
          <w:rPr>
            <w:noProof/>
            <w:webHidden/>
          </w:rPr>
          <w:tab/>
        </w:r>
        <w:r>
          <w:rPr>
            <w:noProof/>
            <w:webHidden/>
          </w:rPr>
          <w:fldChar w:fldCharType="begin"/>
        </w:r>
        <w:r>
          <w:rPr>
            <w:noProof/>
            <w:webHidden/>
          </w:rPr>
          <w:instrText xml:space="preserve"> PAGEREF _Toc243508022 \h </w:instrText>
        </w:r>
        <w:r>
          <w:rPr>
            <w:noProof/>
            <w:webHidden/>
          </w:rPr>
        </w:r>
        <w:r>
          <w:rPr>
            <w:noProof/>
            <w:webHidden/>
          </w:rPr>
          <w:fldChar w:fldCharType="separate"/>
        </w:r>
        <w:r>
          <w:rPr>
            <w:noProof/>
            <w:webHidden/>
          </w:rPr>
          <w:t>13</w:t>
        </w:r>
        <w:r>
          <w:rPr>
            <w:noProof/>
            <w:webHidden/>
          </w:rPr>
          <w:fldChar w:fldCharType="end"/>
        </w:r>
      </w:hyperlink>
    </w:p>
    <w:p w14:paraId="4C86937A" w14:textId="599BA736"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23" w:history="1">
        <w:r w:rsidRPr="00E064CA">
          <w:rPr>
            <w:rStyle w:val="Hyperlink"/>
            <w:noProof/>
          </w:rPr>
          <w:t>2.1.4. Kết quả tham khảo và vấn đề đặt ra cho đề tài</w:t>
        </w:r>
        <w:r>
          <w:rPr>
            <w:noProof/>
            <w:webHidden/>
          </w:rPr>
          <w:tab/>
        </w:r>
        <w:r>
          <w:rPr>
            <w:noProof/>
            <w:webHidden/>
          </w:rPr>
          <w:fldChar w:fldCharType="begin"/>
        </w:r>
        <w:r>
          <w:rPr>
            <w:noProof/>
            <w:webHidden/>
          </w:rPr>
          <w:instrText xml:space="preserve"> PAGEREF _Toc243508023 \h </w:instrText>
        </w:r>
        <w:r>
          <w:rPr>
            <w:noProof/>
            <w:webHidden/>
          </w:rPr>
        </w:r>
        <w:r>
          <w:rPr>
            <w:noProof/>
            <w:webHidden/>
          </w:rPr>
          <w:fldChar w:fldCharType="separate"/>
        </w:r>
        <w:r>
          <w:rPr>
            <w:noProof/>
            <w:webHidden/>
          </w:rPr>
          <w:t>14</w:t>
        </w:r>
        <w:r>
          <w:rPr>
            <w:noProof/>
            <w:webHidden/>
          </w:rPr>
          <w:fldChar w:fldCharType="end"/>
        </w:r>
      </w:hyperlink>
    </w:p>
    <w:p w14:paraId="61D483EA" w14:textId="6F2E8193"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24" w:history="1">
        <w:r w:rsidRPr="00E064CA">
          <w:rPr>
            <w:rStyle w:val="Hyperlink"/>
            <w:noProof/>
          </w:rPr>
          <w:t>2.2. Cơ sở lựa chọn giải pháp của nhóm</w:t>
        </w:r>
        <w:r>
          <w:rPr>
            <w:noProof/>
            <w:webHidden/>
          </w:rPr>
          <w:tab/>
        </w:r>
        <w:r>
          <w:rPr>
            <w:noProof/>
            <w:webHidden/>
          </w:rPr>
          <w:fldChar w:fldCharType="begin"/>
        </w:r>
        <w:r>
          <w:rPr>
            <w:noProof/>
            <w:webHidden/>
          </w:rPr>
          <w:instrText xml:space="preserve"> PAGEREF _Toc243508024 \h </w:instrText>
        </w:r>
        <w:r>
          <w:rPr>
            <w:noProof/>
            <w:webHidden/>
          </w:rPr>
        </w:r>
        <w:r>
          <w:rPr>
            <w:noProof/>
            <w:webHidden/>
          </w:rPr>
          <w:fldChar w:fldCharType="separate"/>
        </w:r>
        <w:r>
          <w:rPr>
            <w:noProof/>
            <w:webHidden/>
          </w:rPr>
          <w:t>14</w:t>
        </w:r>
        <w:r>
          <w:rPr>
            <w:noProof/>
            <w:webHidden/>
          </w:rPr>
          <w:fldChar w:fldCharType="end"/>
        </w:r>
      </w:hyperlink>
    </w:p>
    <w:p w14:paraId="30D5849F" w14:textId="07495B46"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25" w:history="1">
        <w:r w:rsidRPr="00E064CA">
          <w:rPr>
            <w:rStyle w:val="Hyperlink"/>
            <w:noProof/>
          </w:rPr>
          <w:t>2.3. Dữ liệu và tiền xử lý</w:t>
        </w:r>
        <w:r>
          <w:rPr>
            <w:noProof/>
            <w:webHidden/>
          </w:rPr>
          <w:tab/>
        </w:r>
        <w:r>
          <w:rPr>
            <w:noProof/>
            <w:webHidden/>
          </w:rPr>
          <w:fldChar w:fldCharType="begin"/>
        </w:r>
        <w:r>
          <w:rPr>
            <w:noProof/>
            <w:webHidden/>
          </w:rPr>
          <w:instrText xml:space="preserve"> PAGEREF _Toc243508025 \h </w:instrText>
        </w:r>
        <w:r>
          <w:rPr>
            <w:noProof/>
            <w:webHidden/>
          </w:rPr>
        </w:r>
        <w:r>
          <w:rPr>
            <w:noProof/>
            <w:webHidden/>
          </w:rPr>
          <w:fldChar w:fldCharType="separate"/>
        </w:r>
        <w:r>
          <w:rPr>
            <w:noProof/>
            <w:webHidden/>
          </w:rPr>
          <w:t>15</w:t>
        </w:r>
        <w:r>
          <w:rPr>
            <w:noProof/>
            <w:webHidden/>
          </w:rPr>
          <w:fldChar w:fldCharType="end"/>
        </w:r>
      </w:hyperlink>
    </w:p>
    <w:p w14:paraId="0A4D8EB9" w14:textId="2786AFD8"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26" w:history="1">
        <w:r w:rsidRPr="00E064CA">
          <w:rPr>
            <w:rStyle w:val="Hyperlink"/>
            <w:noProof/>
          </w:rPr>
          <w:t>2.3.1. Nguồn dữ liệu và phạm vi nhãn</w:t>
        </w:r>
        <w:r>
          <w:rPr>
            <w:noProof/>
            <w:webHidden/>
          </w:rPr>
          <w:tab/>
        </w:r>
        <w:r>
          <w:rPr>
            <w:noProof/>
            <w:webHidden/>
          </w:rPr>
          <w:fldChar w:fldCharType="begin"/>
        </w:r>
        <w:r>
          <w:rPr>
            <w:noProof/>
            <w:webHidden/>
          </w:rPr>
          <w:instrText xml:space="preserve"> PAGEREF _Toc243508026 \h </w:instrText>
        </w:r>
        <w:r>
          <w:rPr>
            <w:noProof/>
            <w:webHidden/>
          </w:rPr>
        </w:r>
        <w:r>
          <w:rPr>
            <w:noProof/>
            <w:webHidden/>
          </w:rPr>
          <w:fldChar w:fldCharType="separate"/>
        </w:r>
        <w:r>
          <w:rPr>
            <w:noProof/>
            <w:webHidden/>
          </w:rPr>
          <w:t>15</w:t>
        </w:r>
        <w:r>
          <w:rPr>
            <w:noProof/>
            <w:webHidden/>
          </w:rPr>
          <w:fldChar w:fldCharType="end"/>
        </w:r>
      </w:hyperlink>
    </w:p>
    <w:p w14:paraId="5C690335" w14:textId="39CB473E"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27" w:history="1">
        <w:r w:rsidRPr="00E064CA">
          <w:rPr>
            <w:rStyle w:val="Hyperlink"/>
            <w:noProof/>
          </w:rPr>
          <w:t>2.3.2. Quy mô và tính độc lập giữa các tập</w:t>
        </w:r>
        <w:r>
          <w:rPr>
            <w:noProof/>
            <w:webHidden/>
          </w:rPr>
          <w:tab/>
        </w:r>
        <w:r>
          <w:rPr>
            <w:noProof/>
            <w:webHidden/>
          </w:rPr>
          <w:fldChar w:fldCharType="begin"/>
        </w:r>
        <w:r>
          <w:rPr>
            <w:noProof/>
            <w:webHidden/>
          </w:rPr>
          <w:instrText xml:space="preserve"> PAGEREF _Toc243508027 \h </w:instrText>
        </w:r>
        <w:r>
          <w:rPr>
            <w:noProof/>
            <w:webHidden/>
          </w:rPr>
        </w:r>
        <w:r>
          <w:rPr>
            <w:noProof/>
            <w:webHidden/>
          </w:rPr>
          <w:fldChar w:fldCharType="separate"/>
        </w:r>
        <w:r>
          <w:rPr>
            <w:noProof/>
            <w:webHidden/>
          </w:rPr>
          <w:t>16</w:t>
        </w:r>
        <w:r>
          <w:rPr>
            <w:noProof/>
            <w:webHidden/>
          </w:rPr>
          <w:fldChar w:fldCharType="end"/>
        </w:r>
      </w:hyperlink>
    </w:p>
    <w:p w14:paraId="43ACE457" w14:textId="27D71C38"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28" w:history="1">
        <w:r w:rsidRPr="00E064CA">
          <w:rPr>
            <w:rStyle w:val="Hyperlink"/>
            <w:noProof/>
          </w:rPr>
          <w:t>2.3.3. Hộp nhãn và chuẩn hóa đầu vào</w:t>
        </w:r>
        <w:r>
          <w:rPr>
            <w:noProof/>
            <w:webHidden/>
          </w:rPr>
          <w:tab/>
        </w:r>
        <w:r>
          <w:rPr>
            <w:noProof/>
            <w:webHidden/>
          </w:rPr>
          <w:fldChar w:fldCharType="begin"/>
        </w:r>
        <w:r>
          <w:rPr>
            <w:noProof/>
            <w:webHidden/>
          </w:rPr>
          <w:instrText xml:space="preserve"> PAGEREF _Toc243508028 \h </w:instrText>
        </w:r>
        <w:r>
          <w:rPr>
            <w:noProof/>
            <w:webHidden/>
          </w:rPr>
        </w:r>
        <w:r>
          <w:rPr>
            <w:noProof/>
            <w:webHidden/>
          </w:rPr>
          <w:fldChar w:fldCharType="separate"/>
        </w:r>
        <w:r>
          <w:rPr>
            <w:noProof/>
            <w:webHidden/>
          </w:rPr>
          <w:t>18</w:t>
        </w:r>
        <w:r>
          <w:rPr>
            <w:noProof/>
            <w:webHidden/>
          </w:rPr>
          <w:fldChar w:fldCharType="end"/>
        </w:r>
      </w:hyperlink>
    </w:p>
    <w:p w14:paraId="5AC0C082" w14:textId="114EC441"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29" w:history="1">
        <w:r w:rsidRPr="00E064CA">
          <w:rPr>
            <w:rStyle w:val="Hyperlink"/>
            <w:noProof/>
          </w:rPr>
          <w:t>2.3.4. Tăng cường dữ liệu</w:t>
        </w:r>
        <w:r>
          <w:rPr>
            <w:noProof/>
            <w:webHidden/>
          </w:rPr>
          <w:tab/>
        </w:r>
        <w:r>
          <w:rPr>
            <w:noProof/>
            <w:webHidden/>
          </w:rPr>
          <w:fldChar w:fldCharType="begin"/>
        </w:r>
        <w:r>
          <w:rPr>
            <w:noProof/>
            <w:webHidden/>
          </w:rPr>
          <w:instrText xml:space="preserve"> PAGEREF _Toc243508029 \h </w:instrText>
        </w:r>
        <w:r>
          <w:rPr>
            <w:noProof/>
            <w:webHidden/>
          </w:rPr>
        </w:r>
        <w:r>
          <w:rPr>
            <w:noProof/>
            <w:webHidden/>
          </w:rPr>
          <w:fldChar w:fldCharType="separate"/>
        </w:r>
        <w:r>
          <w:rPr>
            <w:noProof/>
            <w:webHidden/>
          </w:rPr>
          <w:t>20</w:t>
        </w:r>
        <w:r>
          <w:rPr>
            <w:noProof/>
            <w:webHidden/>
          </w:rPr>
          <w:fldChar w:fldCharType="end"/>
        </w:r>
      </w:hyperlink>
    </w:p>
    <w:p w14:paraId="2FA63270" w14:textId="415842B8"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30" w:history="1">
        <w:r w:rsidRPr="00E064CA">
          <w:rPr>
            <w:rStyle w:val="Hyperlink"/>
            <w:noProof/>
          </w:rPr>
          <w:t>2.4. Mô hình YOLO26s</w:t>
        </w:r>
        <w:r>
          <w:rPr>
            <w:noProof/>
            <w:webHidden/>
          </w:rPr>
          <w:tab/>
        </w:r>
        <w:r>
          <w:rPr>
            <w:noProof/>
            <w:webHidden/>
          </w:rPr>
          <w:fldChar w:fldCharType="begin"/>
        </w:r>
        <w:r>
          <w:rPr>
            <w:noProof/>
            <w:webHidden/>
          </w:rPr>
          <w:instrText xml:space="preserve"> PAGEREF _Toc243508030 \h </w:instrText>
        </w:r>
        <w:r>
          <w:rPr>
            <w:noProof/>
            <w:webHidden/>
          </w:rPr>
        </w:r>
        <w:r>
          <w:rPr>
            <w:noProof/>
            <w:webHidden/>
          </w:rPr>
          <w:fldChar w:fldCharType="separate"/>
        </w:r>
        <w:r>
          <w:rPr>
            <w:noProof/>
            <w:webHidden/>
          </w:rPr>
          <w:t>21</w:t>
        </w:r>
        <w:r>
          <w:rPr>
            <w:noProof/>
            <w:webHidden/>
          </w:rPr>
          <w:fldChar w:fldCharType="end"/>
        </w:r>
      </w:hyperlink>
    </w:p>
    <w:p w14:paraId="15E9CC28" w14:textId="2DFDF815"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31" w:history="1">
        <w:r w:rsidRPr="00E064CA">
          <w:rPr>
            <w:rStyle w:val="Hyperlink"/>
            <w:noProof/>
          </w:rPr>
          <w:t>2.4.1. Kiến trúc và hợp nhất đặc trưng</w:t>
        </w:r>
        <w:r>
          <w:rPr>
            <w:noProof/>
            <w:webHidden/>
          </w:rPr>
          <w:tab/>
        </w:r>
        <w:r>
          <w:rPr>
            <w:noProof/>
            <w:webHidden/>
          </w:rPr>
          <w:fldChar w:fldCharType="begin"/>
        </w:r>
        <w:r>
          <w:rPr>
            <w:noProof/>
            <w:webHidden/>
          </w:rPr>
          <w:instrText xml:space="preserve"> PAGEREF _Toc243508031 \h </w:instrText>
        </w:r>
        <w:r>
          <w:rPr>
            <w:noProof/>
            <w:webHidden/>
          </w:rPr>
        </w:r>
        <w:r>
          <w:rPr>
            <w:noProof/>
            <w:webHidden/>
          </w:rPr>
          <w:fldChar w:fldCharType="separate"/>
        </w:r>
        <w:r>
          <w:rPr>
            <w:noProof/>
            <w:webHidden/>
          </w:rPr>
          <w:t>21</w:t>
        </w:r>
        <w:r>
          <w:rPr>
            <w:noProof/>
            <w:webHidden/>
          </w:rPr>
          <w:fldChar w:fldCharType="end"/>
        </w:r>
      </w:hyperlink>
    </w:p>
    <w:p w14:paraId="4549C95D" w14:textId="746AA6B6"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32" w:history="1">
        <w:r w:rsidRPr="00E064CA">
          <w:rPr>
            <w:rStyle w:val="Hyperlink"/>
            <w:noProof/>
          </w:rPr>
          <w:t>2.4.2. Các khối xử lý đặc trưng</w:t>
        </w:r>
        <w:r>
          <w:rPr>
            <w:noProof/>
            <w:webHidden/>
          </w:rPr>
          <w:tab/>
        </w:r>
        <w:r>
          <w:rPr>
            <w:noProof/>
            <w:webHidden/>
          </w:rPr>
          <w:fldChar w:fldCharType="begin"/>
        </w:r>
        <w:r>
          <w:rPr>
            <w:noProof/>
            <w:webHidden/>
          </w:rPr>
          <w:instrText xml:space="preserve"> PAGEREF _Toc243508032 \h </w:instrText>
        </w:r>
        <w:r>
          <w:rPr>
            <w:noProof/>
            <w:webHidden/>
          </w:rPr>
        </w:r>
        <w:r>
          <w:rPr>
            <w:noProof/>
            <w:webHidden/>
          </w:rPr>
          <w:fldChar w:fldCharType="separate"/>
        </w:r>
        <w:r>
          <w:rPr>
            <w:noProof/>
            <w:webHidden/>
          </w:rPr>
          <w:t>22</w:t>
        </w:r>
        <w:r>
          <w:rPr>
            <w:noProof/>
            <w:webHidden/>
          </w:rPr>
          <w:fldChar w:fldCharType="end"/>
        </w:r>
      </w:hyperlink>
    </w:p>
    <w:p w14:paraId="3ABEBC6B" w14:textId="6FAE4A61"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33" w:history="1">
        <w:r w:rsidRPr="00E064CA">
          <w:rPr>
            <w:rStyle w:val="Hyperlink"/>
            <w:noProof/>
          </w:rPr>
          <w:t>2.4.3. Đầu phát hiện và hàm mất mát</w:t>
        </w:r>
        <w:r>
          <w:rPr>
            <w:noProof/>
            <w:webHidden/>
          </w:rPr>
          <w:tab/>
        </w:r>
        <w:r>
          <w:rPr>
            <w:noProof/>
            <w:webHidden/>
          </w:rPr>
          <w:fldChar w:fldCharType="begin"/>
        </w:r>
        <w:r>
          <w:rPr>
            <w:noProof/>
            <w:webHidden/>
          </w:rPr>
          <w:instrText xml:space="preserve"> PAGEREF _Toc243508033 \h </w:instrText>
        </w:r>
        <w:r>
          <w:rPr>
            <w:noProof/>
            <w:webHidden/>
          </w:rPr>
        </w:r>
        <w:r>
          <w:rPr>
            <w:noProof/>
            <w:webHidden/>
          </w:rPr>
          <w:fldChar w:fldCharType="separate"/>
        </w:r>
        <w:r>
          <w:rPr>
            <w:noProof/>
            <w:webHidden/>
          </w:rPr>
          <w:t>23</w:t>
        </w:r>
        <w:r>
          <w:rPr>
            <w:noProof/>
            <w:webHidden/>
          </w:rPr>
          <w:fldChar w:fldCharType="end"/>
        </w:r>
      </w:hyperlink>
    </w:p>
    <w:p w14:paraId="424F2139" w14:textId="18E0EE90"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34" w:history="1">
        <w:r w:rsidRPr="00E064CA">
          <w:rPr>
            <w:rStyle w:val="Hyperlink"/>
            <w:noProof/>
          </w:rPr>
          <w:t>2.5. SCConv và phương pháp tích hợp của nhóm</w:t>
        </w:r>
        <w:r>
          <w:rPr>
            <w:noProof/>
            <w:webHidden/>
          </w:rPr>
          <w:tab/>
        </w:r>
        <w:r>
          <w:rPr>
            <w:noProof/>
            <w:webHidden/>
          </w:rPr>
          <w:fldChar w:fldCharType="begin"/>
        </w:r>
        <w:r>
          <w:rPr>
            <w:noProof/>
            <w:webHidden/>
          </w:rPr>
          <w:instrText xml:space="preserve"> PAGEREF _Toc243508034 \h </w:instrText>
        </w:r>
        <w:r>
          <w:rPr>
            <w:noProof/>
            <w:webHidden/>
          </w:rPr>
        </w:r>
        <w:r>
          <w:rPr>
            <w:noProof/>
            <w:webHidden/>
          </w:rPr>
          <w:fldChar w:fldCharType="separate"/>
        </w:r>
        <w:r>
          <w:rPr>
            <w:noProof/>
            <w:webHidden/>
          </w:rPr>
          <w:t>25</w:t>
        </w:r>
        <w:r>
          <w:rPr>
            <w:noProof/>
            <w:webHidden/>
          </w:rPr>
          <w:fldChar w:fldCharType="end"/>
        </w:r>
      </w:hyperlink>
    </w:p>
    <w:p w14:paraId="70BA6511" w14:textId="383A5764"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35" w:history="1">
        <w:r w:rsidRPr="00E064CA">
          <w:rPr>
            <w:rStyle w:val="Hyperlink"/>
            <w:noProof/>
          </w:rPr>
          <w:t>2.5.1. Nguyên lý của SCConv</w:t>
        </w:r>
        <w:r>
          <w:rPr>
            <w:noProof/>
            <w:webHidden/>
          </w:rPr>
          <w:tab/>
        </w:r>
        <w:r>
          <w:rPr>
            <w:noProof/>
            <w:webHidden/>
          </w:rPr>
          <w:fldChar w:fldCharType="begin"/>
        </w:r>
        <w:r>
          <w:rPr>
            <w:noProof/>
            <w:webHidden/>
          </w:rPr>
          <w:instrText xml:space="preserve"> PAGEREF _Toc243508035 \h </w:instrText>
        </w:r>
        <w:r>
          <w:rPr>
            <w:noProof/>
            <w:webHidden/>
          </w:rPr>
        </w:r>
        <w:r>
          <w:rPr>
            <w:noProof/>
            <w:webHidden/>
          </w:rPr>
          <w:fldChar w:fldCharType="separate"/>
        </w:r>
        <w:r>
          <w:rPr>
            <w:noProof/>
            <w:webHidden/>
          </w:rPr>
          <w:t>25</w:t>
        </w:r>
        <w:r>
          <w:rPr>
            <w:noProof/>
            <w:webHidden/>
          </w:rPr>
          <w:fldChar w:fldCharType="end"/>
        </w:r>
      </w:hyperlink>
    </w:p>
    <w:p w14:paraId="39C42374" w14:textId="35C9BE22"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36" w:history="1">
        <w:r w:rsidRPr="00E064CA">
          <w:rPr>
            <w:rStyle w:val="Hyperlink"/>
            <w:noProof/>
          </w:rPr>
          <w:t>2.5.2. SRU và quy tắc cổng trong biến thể thực nghiệm</w:t>
        </w:r>
        <w:r>
          <w:rPr>
            <w:noProof/>
            <w:webHidden/>
          </w:rPr>
          <w:tab/>
        </w:r>
        <w:r>
          <w:rPr>
            <w:noProof/>
            <w:webHidden/>
          </w:rPr>
          <w:fldChar w:fldCharType="begin"/>
        </w:r>
        <w:r>
          <w:rPr>
            <w:noProof/>
            <w:webHidden/>
          </w:rPr>
          <w:instrText xml:space="preserve"> PAGEREF _Toc243508036 \h </w:instrText>
        </w:r>
        <w:r>
          <w:rPr>
            <w:noProof/>
            <w:webHidden/>
          </w:rPr>
        </w:r>
        <w:r>
          <w:rPr>
            <w:noProof/>
            <w:webHidden/>
          </w:rPr>
          <w:fldChar w:fldCharType="separate"/>
        </w:r>
        <w:r>
          <w:rPr>
            <w:noProof/>
            <w:webHidden/>
          </w:rPr>
          <w:t>26</w:t>
        </w:r>
        <w:r>
          <w:rPr>
            <w:noProof/>
            <w:webHidden/>
          </w:rPr>
          <w:fldChar w:fldCharType="end"/>
        </w:r>
      </w:hyperlink>
    </w:p>
    <w:p w14:paraId="3490F0BC" w14:textId="063783BF"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37" w:history="1">
        <w:r w:rsidRPr="00E064CA">
          <w:rPr>
            <w:rStyle w:val="Hyperlink"/>
            <w:noProof/>
          </w:rPr>
          <w:t>2.5.3. CRU và hợp nhất theo kênh</w:t>
        </w:r>
        <w:r>
          <w:rPr>
            <w:noProof/>
            <w:webHidden/>
          </w:rPr>
          <w:tab/>
        </w:r>
        <w:r>
          <w:rPr>
            <w:noProof/>
            <w:webHidden/>
          </w:rPr>
          <w:fldChar w:fldCharType="begin"/>
        </w:r>
        <w:r>
          <w:rPr>
            <w:noProof/>
            <w:webHidden/>
          </w:rPr>
          <w:instrText xml:space="preserve"> PAGEREF _Toc243508037 \h </w:instrText>
        </w:r>
        <w:r>
          <w:rPr>
            <w:noProof/>
            <w:webHidden/>
          </w:rPr>
        </w:r>
        <w:r>
          <w:rPr>
            <w:noProof/>
            <w:webHidden/>
          </w:rPr>
          <w:fldChar w:fldCharType="separate"/>
        </w:r>
        <w:r>
          <w:rPr>
            <w:noProof/>
            <w:webHidden/>
          </w:rPr>
          <w:t>28</w:t>
        </w:r>
        <w:r>
          <w:rPr>
            <w:noProof/>
            <w:webHidden/>
          </w:rPr>
          <w:fldChar w:fldCharType="end"/>
        </w:r>
      </w:hyperlink>
    </w:p>
    <w:p w14:paraId="37701CBC" w14:textId="384756D3"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38" w:history="1">
        <w:r w:rsidRPr="00E064CA">
          <w:rPr>
            <w:rStyle w:val="Hyperlink"/>
            <w:noProof/>
          </w:rPr>
          <w:t>2.5.4. Tích hợp tại P3/8 và P4/16</w:t>
        </w:r>
        <w:r>
          <w:rPr>
            <w:noProof/>
            <w:webHidden/>
          </w:rPr>
          <w:tab/>
        </w:r>
        <w:r>
          <w:rPr>
            <w:noProof/>
            <w:webHidden/>
          </w:rPr>
          <w:fldChar w:fldCharType="begin"/>
        </w:r>
        <w:r>
          <w:rPr>
            <w:noProof/>
            <w:webHidden/>
          </w:rPr>
          <w:instrText xml:space="preserve"> PAGEREF _Toc243508038 \h </w:instrText>
        </w:r>
        <w:r>
          <w:rPr>
            <w:noProof/>
            <w:webHidden/>
          </w:rPr>
        </w:r>
        <w:r>
          <w:rPr>
            <w:noProof/>
            <w:webHidden/>
          </w:rPr>
          <w:fldChar w:fldCharType="separate"/>
        </w:r>
        <w:r>
          <w:rPr>
            <w:noProof/>
            <w:webHidden/>
          </w:rPr>
          <w:t>29</w:t>
        </w:r>
        <w:r>
          <w:rPr>
            <w:noProof/>
            <w:webHidden/>
          </w:rPr>
          <w:fldChar w:fldCharType="end"/>
        </w:r>
      </w:hyperlink>
    </w:p>
    <w:p w14:paraId="630B3A3A" w14:textId="185B742A"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39" w:history="1">
        <w:r w:rsidRPr="00E064CA">
          <w:rPr>
            <w:rStyle w:val="Hyperlink"/>
            <w:noProof/>
          </w:rPr>
          <w:t>2.6. Quy trình huấn luyện và nhận diện</w:t>
        </w:r>
        <w:r>
          <w:rPr>
            <w:noProof/>
            <w:webHidden/>
          </w:rPr>
          <w:tab/>
        </w:r>
        <w:r>
          <w:rPr>
            <w:noProof/>
            <w:webHidden/>
          </w:rPr>
          <w:fldChar w:fldCharType="begin"/>
        </w:r>
        <w:r>
          <w:rPr>
            <w:noProof/>
            <w:webHidden/>
          </w:rPr>
          <w:instrText xml:space="preserve"> PAGEREF _Toc243508039 \h </w:instrText>
        </w:r>
        <w:r>
          <w:rPr>
            <w:noProof/>
            <w:webHidden/>
          </w:rPr>
        </w:r>
        <w:r>
          <w:rPr>
            <w:noProof/>
            <w:webHidden/>
          </w:rPr>
          <w:fldChar w:fldCharType="separate"/>
        </w:r>
        <w:r>
          <w:rPr>
            <w:noProof/>
            <w:webHidden/>
          </w:rPr>
          <w:t>31</w:t>
        </w:r>
        <w:r>
          <w:rPr>
            <w:noProof/>
            <w:webHidden/>
          </w:rPr>
          <w:fldChar w:fldCharType="end"/>
        </w:r>
      </w:hyperlink>
    </w:p>
    <w:p w14:paraId="40C5AC6B" w14:textId="749CA7CD"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40" w:history="1">
        <w:r w:rsidRPr="00E064CA">
          <w:rPr>
            <w:rStyle w:val="Hyperlink"/>
            <w:noProof/>
          </w:rPr>
          <w:t>2.6.1. Khởi tạo và cập nhật trọng số</w:t>
        </w:r>
        <w:r>
          <w:rPr>
            <w:noProof/>
            <w:webHidden/>
          </w:rPr>
          <w:tab/>
        </w:r>
        <w:r>
          <w:rPr>
            <w:noProof/>
            <w:webHidden/>
          </w:rPr>
          <w:fldChar w:fldCharType="begin"/>
        </w:r>
        <w:r>
          <w:rPr>
            <w:noProof/>
            <w:webHidden/>
          </w:rPr>
          <w:instrText xml:space="preserve"> PAGEREF _Toc243508040 \h </w:instrText>
        </w:r>
        <w:r>
          <w:rPr>
            <w:noProof/>
            <w:webHidden/>
          </w:rPr>
        </w:r>
        <w:r>
          <w:rPr>
            <w:noProof/>
            <w:webHidden/>
          </w:rPr>
          <w:fldChar w:fldCharType="separate"/>
        </w:r>
        <w:r>
          <w:rPr>
            <w:noProof/>
            <w:webHidden/>
          </w:rPr>
          <w:t>31</w:t>
        </w:r>
        <w:r>
          <w:rPr>
            <w:noProof/>
            <w:webHidden/>
          </w:rPr>
          <w:fldChar w:fldCharType="end"/>
        </w:r>
      </w:hyperlink>
    </w:p>
    <w:p w14:paraId="7A746D8B" w14:textId="441BF2C5"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41" w:history="1">
        <w:r w:rsidRPr="00E064CA">
          <w:rPr>
            <w:rStyle w:val="Hyperlink"/>
            <w:noProof/>
          </w:rPr>
          <w:t>2.6.2. Lựa chọn trọng số và cấu hình</w:t>
        </w:r>
        <w:r>
          <w:rPr>
            <w:noProof/>
            <w:webHidden/>
          </w:rPr>
          <w:tab/>
        </w:r>
        <w:r>
          <w:rPr>
            <w:noProof/>
            <w:webHidden/>
          </w:rPr>
          <w:fldChar w:fldCharType="begin"/>
        </w:r>
        <w:r>
          <w:rPr>
            <w:noProof/>
            <w:webHidden/>
          </w:rPr>
          <w:instrText xml:space="preserve"> PAGEREF _Toc243508041 \h </w:instrText>
        </w:r>
        <w:r>
          <w:rPr>
            <w:noProof/>
            <w:webHidden/>
          </w:rPr>
        </w:r>
        <w:r>
          <w:rPr>
            <w:noProof/>
            <w:webHidden/>
          </w:rPr>
          <w:fldChar w:fldCharType="separate"/>
        </w:r>
        <w:r>
          <w:rPr>
            <w:noProof/>
            <w:webHidden/>
          </w:rPr>
          <w:t>32</w:t>
        </w:r>
        <w:r>
          <w:rPr>
            <w:noProof/>
            <w:webHidden/>
          </w:rPr>
          <w:fldChar w:fldCharType="end"/>
        </w:r>
      </w:hyperlink>
    </w:p>
    <w:p w14:paraId="5F9B642E" w14:textId="6A75AC23"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42" w:history="1">
        <w:r w:rsidRPr="00E064CA">
          <w:rPr>
            <w:rStyle w:val="Hyperlink"/>
            <w:noProof/>
          </w:rPr>
          <w:t>2.6.3. Nhận diện trên ảnh và khung hình video</w:t>
        </w:r>
        <w:r>
          <w:rPr>
            <w:noProof/>
            <w:webHidden/>
          </w:rPr>
          <w:tab/>
        </w:r>
        <w:r>
          <w:rPr>
            <w:noProof/>
            <w:webHidden/>
          </w:rPr>
          <w:fldChar w:fldCharType="begin"/>
        </w:r>
        <w:r>
          <w:rPr>
            <w:noProof/>
            <w:webHidden/>
          </w:rPr>
          <w:instrText xml:space="preserve"> PAGEREF _Toc243508042 \h </w:instrText>
        </w:r>
        <w:r>
          <w:rPr>
            <w:noProof/>
            <w:webHidden/>
          </w:rPr>
        </w:r>
        <w:r>
          <w:rPr>
            <w:noProof/>
            <w:webHidden/>
          </w:rPr>
          <w:fldChar w:fldCharType="separate"/>
        </w:r>
        <w:r>
          <w:rPr>
            <w:noProof/>
            <w:webHidden/>
          </w:rPr>
          <w:t>32</w:t>
        </w:r>
        <w:r>
          <w:rPr>
            <w:noProof/>
            <w:webHidden/>
          </w:rPr>
          <w:fldChar w:fldCharType="end"/>
        </w:r>
      </w:hyperlink>
    </w:p>
    <w:p w14:paraId="675F2E1F" w14:textId="6C6B08D2"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43" w:history="1">
        <w:r w:rsidRPr="00E064CA">
          <w:rPr>
            <w:rStyle w:val="Hyperlink"/>
            <w:noProof/>
          </w:rPr>
          <w:t>2.7. Phương pháp đánh giá</w:t>
        </w:r>
        <w:r>
          <w:rPr>
            <w:noProof/>
            <w:webHidden/>
          </w:rPr>
          <w:tab/>
        </w:r>
        <w:r>
          <w:rPr>
            <w:noProof/>
            <w:webHidden/>
          </w:rPr>
          <w:fldChar w:fldCharType="begin"/>
        </w:r>
        <w:r>
          <w:rPr>
            <w:noProof/>
            <w:webHidden/>
          </w:rPr>
          <w:instrText xml:space="preserve"> PAGEREF _Toc243508043 \h </w:instrText>
        </w:r>
        <w:r>
          <w:rPr>
            <w:noProof/>
            <w:webHidden/>
          </w:rPr>
        </w:r>
        <w:r>
          <w:rPr>
            <w:noProof/>
            <w:webHidden/>
          </w:rPr>
          <w:fldChar w:fldCharType="separate"/>
        </w:r>
        <w:r>
          <w:rPr>
            <w:noProof/>
            <w:webHidden/>
          </w:rPr>
          <w:t>33</w:t>
        </w:r>
        <w:r>
          <w:rPr>
            <w:noProof/>
            <w:webHidden/>
          </w:rPr>
          <w:fldChar w:fldCharType="end"/>
        </w:r>
      </w:hyperlink>
    </w:p>
    <w:p w14:paraId="49794D4D" w14:textId="311F927D"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44" w:history="1">
        <w:r w:rsidRPr="00E064CA">
          <w:rPr>
            <w:rStyle w:val="Hyperlink"/>
            <w:noProof/>
          </w:rPr>
          <w:t>2.7.1. Điều kiện ghép và cách đếm lỗi</w:t>
        </w:r>
        <w:r>
          <w:rPr>
            <w:noProof/>
            <w:webHidden/>
          </w:rPr>
          <w:tab/>
        </w:r>
        <w:r>
          <w:rPr>
            <w:noProof/>
            <w:webHidden/>
          </w:rPr>
          <w:fldChar w:fldCharType="begin"/>
        </w:r>
        <w:r>
          <w:rPr>
            <w:noProof/>
            <w:webHidden/>
          </w:rPr>
          <w:instrText xml:space="preserve"> PAGEREF _Toc243508044 \h </w:instrText>
        </w:r>
        <w:r>
          <w:rPr>
            <w:noProof/>
            <w:webHidden/>
          </w:rPr>
        </w:r>
        <w:r>
          <w:rPr>
            <w:noProof/>
            <w:webHidden/>
          </w:rPr>
          <w:fldChar w:fldCharType="separate"/>
        </w:r>
        <w:r>
          <w:rPr>
            <w:noProof/>
            <w:webHidden/>
          </w:rPr>
          <w:t>33</w:t>
        </w:r>
        <w:r>
          <w:rPr>
            <w:noProof/>
            <w:webHidden/>
          </w:rPr>
          <w:fldChar w:fldCharType="end"/>
        </w:r>
      </w:hyperlink>
    </w:p>
    <w:p w14:paraId="4D976E58" w14:textId="704A7992"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45" w:history="1">
        <w:r w:rsidRPr="00E064CA">
          <w:rPr>
            <w:rStyle w:val="Hyperlink"/>
            <w:noProof/>
          </w:rPr>
          <w:t>2.7.2. Precision, Recall và đường cong PR</w:t>
        </w:r>
        <w:r>
          <w:rPr>
            <w:noProof/>
            <w:webHidden/>
          </w:rPr>
          <w:tab/>
        </w:r>
        <w:r>
          <w:rPr>
            <w:noProof/>
            <w:webHidden/>
          </w:rPr>
          <w:fldChar w:fldCharType="begin"/>
        </w:r>
        <w:r>
          <w:rPr>
            <w:noProof/>
            <w:webHidden/>
          </w:rPr>
          <w:instrText xml:space="preserve"> PAGEREF _Toc243508045 \h </w:instrText>
        </w:r>
        <w:r>
          <w:rPr>
            <w:noProof/>
            <w:webHidden/>
          </w:rPr>
        </w:r>
        <w:r>
          <w:rPr>
            <w:noProof/>
            <w:webHidden/>
          </w:rPr>
          <w:fldChar w:fldCharType="separate"/>
        </w:r>
        <w:r>
          <w:rPr>
            <w:noProof/>
            <w:webHidden/>
          </w:rPr>
          <w:t>33</w:t>
        </w:r>
        <w:r>
          <w:rPr>
            <w:noProof/>
            <w:webHidden/>
          </w:rPr>
          <w:fldChar w:fldCharType="end"/>
        </w:r>
      </w:hyperlink>
    </w:p>
    <w:p w14:paraId="45710AF9" w14:textId="106EC047"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46" w:history="1">
        <w:r w:rsidRPr="00E064CA">
          <w:rPr>
            <w:rStyle w:val="Hyperlink"/>
            <w:noProof/>
          </w:rPr>
          <w:t>2.7.3. AP và mAP</w:t>
        </w:r>
        <w:r>
          <w:rPr>
            <w:noProof/>
            <w:webHidden/>
          </w:rPr>
          <w:tab/>
        </w:r>
        <w:r>
          <w:rPr>
            <w:noProof/>
            <w:webHidden/>
          </w:rPr>
          <w:fldChar w:fldCharType="begin"/>
        </w:r>
        <w:r>
          <w:rPr>
            <w:noProof/>
            <w:webHidden/>
          </w:rPr>
          <w:instrText xml:space="preserve"> PAGEREF _Toc243508046 \h </w:instrText>
        </w:r>
        <w:r>
          <w:rPr>
            <w:noProof/>
            <w:webHidden/>
          </w:rPr>
        </w:r>
        <w:r>
          <w:rPr>
            <w:noProof/>
            <w:webHidden/>
          </w:rPr>
          <w:fldChar w:fldCharType="separate"/>
        </w:r>
        <w:r>
          <w:rPr>
            <w:noProof/>
            <w:webHidden/>
          </w:rPr>
          <w:t>34</w:t>
        </w:r>
        <w:r>
          <w:rPr>
            <w:noProof/>
            <w:webHidden/>
          </w:rPr>
          <w:fldChar w:fldCharType="end"/>
        </w:r>
      </w:hyperlink>
    </w:p>
    <w:p w14:paraId="1CBEC69B" w14:textId="546A0127"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47" w:history="1">
        <w:r w:rsidRPr="00E064CA">
          <w:rPr>
            <w:rStyle w:val="Hyperlink"/>
            <w:noProof/>
          </w:rPr>
          <w:t>2.7.4. Ma trận nhầm lẫn và giới hạn diễn giải</w:t>
        </w:r>
        <w:r>
          <w:rPr>
            <w:noProof/>
            <w:webHidden/>
          </w:rPr>
          <w:tab/>
        </w:r>
        <w:r>
          <w:rPr>
            <w:noProof/>
            <w:webHidden/>
          </w:rPr>
          <w:fldChar w:fldCharType="begin"/>
        </w:r>
        <w:r>
          <w:rPr>
            <w:noProof/>
            <w:webHidden/>
          </w:rPr>
          <w:instrText xml:space="preserve"> PAGEREF _Toc243508047 \h </w:instrText>
        </w:r>
        <w:r>
          <w:rPr>
            <w:noProof/>
            <w:webHidden/>
          </w:rPr>
        </w:r>
        <w:r>
          <w:rPr>
            <w:noProof/>
            <w:webHidden/>
          </w:rPr>
          <w:fldChar w:fldCharType="separate"/>
        </w:r>
        <w:r>
          <w:rPr>
            <w:noProof/>
            <w:webHidden/>
          </w:rPr>
          <w:t>35</w:t>
        </w:r>
        <w:r>
          <w:rPr>
            <w:noProof/>
            <w:webHidden/>
          </w:rPr>
          <w:fldChar w:fldCharType="end"/>
        </w:r>
      </w:hyperlink>
    </w:p>
    <w:p w14:paraId="5DD5DB1C" w14:textId="7F4FDC00" w:rsidR="00B17C05" w:rsidRDefault="00B17C05">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48" w:history="1">
        <w:r w:rsidRPr="00E064CA">
          <w:rPr>
            <w:rStyle w:val="Hyperlink"/>
            <w:noProof/>
          </w:rPr>
          <w:t>CHƯƠNG 3 THỰC NGHIỆM VÀ ĐÁNH GIÁ KẾT QUẢ</w:t>
        </w:r>
        <w:r>
          <w:rPr>
            <w:noProof/>
            <w:webHidden/>
          </w:rPr>
          <w:tab/>
        </w:r>
        <w:r>
          <w:rPr>
            <w:noProof/>
            <w:webHidden/>
          </w:rPr>
          <w:fldChar w:fldCharType="begin"/>
        </w:r>
        <w:r>
          <w:rPr>
            <w:noProof/>
            <w:webHidden/>
          </w:rPr>
          <w:instrText xml:space="preserve"> PAGEREF _Toc243508048 \h </w:instrText>
        </w:r>
        <w:r>
          <w:rPr>
            <w:noProof/>
            <w:webHidden/>
          </w:rPr>
        </w:r>
        <w:r>
          <w:rPr>
            <w:noProof/>
            <w:webHidden/>
          </w:rPr>
          <w:fldChar w:fldCharType="separate"/>
        </w:r>
        <w:r>
          <w:rPr>
            <w:noProof/>
            <w:webHidden/>
          </w:rPr>
          <w:t>36</w:t>
        </w:r>
        <w:r>
          <w:rPr>
            <w:noProof/>
            <w:webHidden/>
          </w:rPr>
          <w:fldChar w:fldCharType="end"/>
        </w:r>
      </w:hyperlink>
    </w:p>
    <w:p w14:paraId="7043A0DA" w14:textId="6AC27D03"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49" w:history="1">
        <w:r w:rsidRPr="00E064CA">
          <w:rPr>
            <w:rStyle w:val="Hyperlink"/>
            <w:noProof/>
          </w:rPr>
          <w:t>3.1. Thiết lập thực nghiệm</w:t>
        </w:r>
        <w:r>
          <w:rPr>
            <w:noProof/>
            <w:webHidden/>
          </w:rPr>
          <w:tab/>
        </w:r>
        <w:r>
          <w:rPr>
            <w:noProof/>
            <w:webHidden/>
          </w:rPr>
          <w:fldChar w:fldCharType="begin"/>
        </w:r>
        <w:r>
          <w:rPr>
            <w:noProof/>
            <w:webHidden/>
          </w:rPr>
          <w:instrText xml:space="preserve"> PAGEREF _Toc243508049 \h </w:instrText>
        </w:r>
        <w:r>
          <w:rPr>
            <w:noProof/>
            <w:webHidden/>
          </w:rPr>
        </w:r>
        <w:r>
          <w:rPr>
            <w:noProof/>
            <w:webHidden/>
          </w:rPr>
          <w:fldChar w:fldCharType="separate"/>
        </w:r>
        <w:r>
          <w:rPr>
            <w:noProof/>
            <w:webHidden/>
          </w:rPr>
          <w:t>36</w:t>
        </w:r>
        <w:r>
          <w:rPr>
            <w:noProof/>
            <w:webHidden/>
          </w:rPr>
          <w:fldChar w:fldCharType="end"/>
        </w:r>
      </w:hyperlink>
    </w:p>
    <w:p w14:paraId="6D7EC9AC" w14:textId="1999DFF7"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50" w:history="1">
        <w:r w:rsidRPr="00E064CA">
          <w:rPr>
            <w:rStyle w:val="Hyperlink"/>
            <w:noProof/>
          </w:rPr>
          <w:t>3.1.1. Dữ liệu và cấu hình khảo sát</w:t>
        </w:r>
        <w:r>
          <w:rPr>
            <w:noProof/>
            <w:webHidden/>
          </w:rPr>
          <w:tab/>
        </w:r>
        <w:r>
          <w:rPr>
            <w:noProof/>
            <w:webHidden/>
          </w:rPr>
          <w:fldChar w:fldCharType="begin"/>
        </w:r>
        <w:r>
          <w:rPr>
            <w:noProof/>
            <w:webHidden/>
          </w:rPr>
          <w:instrText xml:space="preserve"> PAGEREF _Toc243508050 \h </w:instrText>
        </w:r>
        <w:r>
          <w:rPr>
            <w:noProof/>
            <w:webHidden/>
          </w:rPr>
        </w:r>
        <w:r>
          <w:rPr>
            <w:noProof/>
            <w:webHidden/>
          </w:rPr>
          <w:fldChar w:fldCharType="separate"/>
        </w:r>
        <w:r>
          <w:rPr>
            <w:noProof/>
            <w:webHidden/>
          </w:rPr>
          <w:t>36</w:t>
        </w:r>
        <w:r>
          <w:rPr>
            <w:noProof/>
            <w:webHidden/>
          </w:rPr>
          <w:fldChar w:fldCharType="end"/>
        </w:r>
      </w:hyperlink>
    </w:p>
    <w:p w14:paraId="340BBCB4" w14:textId="72C6E928"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51" w:history="1">
        <w:r w:rsidRPr="00E064CA">
          <w:rPr>
            <w:rStyle w:val="Hyperlink"/>
            <w:noProof/>
          </w:rPr>
          <w:t>3.1.2. Kiểm tra mô hình đã lưu</w:t>
        </w:r>
        <w:r>
          <w:rPr>
            <w:noProof/>
            <w:webHidden/>
          </w:rPr>
          <w:tab/>
        </w:r>
        <w:r>
          <w:rPr>
            <w:noProof/>
            <w:webHidden/>
          </w:rPr>
          <w:fldChar w:fldCharType="begin"/>
        </w:r>
        <w:r>
          <w:rPr>
            <w:noProof/>
            <w:webHidden/>
          </w:rPr>
          <w:instrText xml:space="preserve"> PAGEREF _Toc243508051 \h </w:instrText>
        </w:r>
        <w:r>
          <w:rPr>
            <w:noProof/>
            <w:webHidden/>
          </w:rPr>
        </w:r>
        <w:r>
          <w:rPr>
            <w:noProof/>
            <w:webHidden/>
          </w:rPr>
          <w:fldChar w:fldCharType="separate"/>
        </w:r>
        <w:r>
          <w:rPr>
            <w:noProof/>
            <w:webHidden/>
          </w:rPr>
          <w:t>37</w:t>
        </w:r>
        <w:r>
          <w:rPr>
            <w:noProof/>
            <w:webHidden/>
          </w:rPr>
          <w:fldChar w:fldCharType="end"/>
        </w:r>
      </w:hyperlink>
    </w:p>
    <w:p w14:paraId="41530A8D" w14:textId="0D6EC917"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52" w:history="1">
        <w:r w:rsidRPr="00E064CA">
          <w:rPr>
            <w:rStyle w:val="Hyperlink"/>
            <w:noProof/>
          </w:rPr>
          <w:t>3.2. Kết quả tổng thể</w:t>
        </w:r>
        <w:r>
          <w:rPr>
            <w:noProof/>
            <w:webHidden/>
          </w:rPr>
          <w:tab/>
        </w:r>
        <w:r>
          <w:rPr>
            <w:noProof/>
            <w:webHidden/>
          </w:rPr>
          <w:fldChar w:fldCharType="begin"/>
        </w:r>
        <w:r>
          <w:rPr>
            <w:noProof/>
            <w:webHidden/>
          </w:rPr>
          <w:instrText xml:space="preserve"> PAGEREF _Toc243508052 \h </w:instrText>
        </w:r>
        <w:r>
          <w:rPr>
            <w:noProof/>
            <w:webHidden/>
          </w:rPr>
        </w:r>
        <w:r>
          <w:rPr>
            <w:noProof/>
            <w:webHidden/>
          </w:rPr>
          <w:fldChar w:fldCharType="separate"/>
        </w:r>
        <w:r>
          <w:rPr>
            <w:noProof/>
            <w:webHidden/>
          </w:rPr>
          <w:t>38</w:t>
        </w:r>
        <w:r>
          <w:rPr>
            <w:noProof/>
            <w:webHidden/>
          </w:rPr>
          <w:fldChar w:fldCharType="end"/>
        </w:r>
      </w:hyperlink>
    </w:p>
    <w:p w14:paraId="29C88FCD" w14:textId="24840C8F"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53" w:history="1">
        <w:r w:rsidRPr="00E064CA">
          <w:rPr>
            <w:rStyle w:val="Hyperlink"/>
            <w:noProof/>
          </w:rPr>
          <w:t>3.3. Diễn biến quá trình huấn luyện</w:t>
        </w:r>
        <w:r>
          <w:rPr>
            <w:noProof/>
            <w:webHidden/>
          </w:rPr>
          <w:tab/>
        </w:r>
        <w:r>
          <w:rPr>
            <w:noProof/>
            <w:webHidden/>
          </w:rPr>
          <w:fldChar w:fldCharType="begin"/>
        </w:r>
        <w:r>
          <w:rPr>
            <w:noProof/>
            <w:webHidden/>
          </w:rPr>
          <w:instrText xml:space="preserve"> PAGEREF _Toc243508053 \h </w:instrText>
        </w:r>
        <w:r>
          <w:rPr>
            <w:noProof/>
            <w:webHidden/>
          </w:rPr>
        </w:r>
        <w:r>
          <w:rPr>
            <w:noProof/>
            <w:webHidden/>
          </w:rPr>
          <w:fldChar w:fldCharType="separate"/>
        </w:r>
        <w:r>
          <w:rPr>
            <w:noProof/>
            <w:webHidden/>
          </w:rPr>
          <w:t>39</w:t>
        </w:r>
        <w:r>
          <w:rPr>
            <w:noProof/>
            <w:webHidden/>
          </w:rPr>
          <w:fldChar w:fldCharType="end"/>
        </w:r>
      </w:hyperlink>
    </w:p>
    <w:p w14:paraId="0E417761" w14:textId="279026A1"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54" w:history="1">
        <w:r w:rsidRPr="00E064CA">
          <w:rPr>
            <w:rStyle w:val="Hyperlink"/>
            <w:noProof/>
          </w:rPr>
          <w:t>3.4. Kết quả đối với lớp không đội mũ</w:t>
        </w:r>
        <w:r>
          <w:rPr>
            <w:noProof/>
            <w:webHidden/>
          </w:rPr>
          <w:tab/>
        </w:r>
        <w:r>
          <w:rPr>
            <w:noProof/>
            <w:webHidden/>
          </w:rPr>
          <w:fldChar w:fldCharType="begin"/>
        </w:r>
        <w:r>
          <w:rPr>
            <w:noProof/>
            <w:webHidden/>
          </w:rPr>
          <w:instrText xml:space="preserve"> PAGEREF _Toc243508054 \h </w:instrText>
        </w:r>
        <w:r>
          <w:rPr>
            <w:noProof/>
            <w:webHidden/>
          </w:rPr>
        </w:r>
        <w:r>
          <w:rPr>
            <w:noProof/>
            <w:webHidden/>
          </w:rPr>
          <w:fldChar w:fldCharType="separate"/>
        </w:r>
        <w:r>
          <w:rPr>
            <w:noProof/>
            <w:webHidden/>
          </w:rPr>
          <w:t>41</w:t>
        </w:r>
        <w:r>
          <w:rPr>
            <w:noProof/>
            <w:webHidden/>
          </w:rPr>
          <w:fldChar w:fldCharType="end"/>
        </w:r>
      </w:hyperlink>
    </w:p>
    <w:p w14:paraId="008D77CB" w14:textId="476AB805"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55" w:history="1">
        <w:r w:rsidRPr="00E064CA">
          <w:rPr>
            <w:rStyle w:val="Hyperlink"/>
            <w:noProof/>
          </w:rPr>
          <w:t>3.4.1. Ma trận nhầm lẫn</w:t>
        </w:r>
        <w:r>
          <w:rPr>
            <w:noProof/>
            <w:webHidden/>
          </w:rPr>
          <w:tab/>
        </w:r>
        <w:r>
          <w:rPr>
            <w:noProof/>
            <w:webHidden/>
          </w:rPr>
          <w:fldChar w:fldCharType="begin"/>
        </w:r>
        <w:r>
          <w:rPr>
            <w:noProof/>
            <w:webHidden/>
          </w:rPr>
          <w:instrText xml:space="preserve"> PAGEREF _Toc243508055 \h </w:instrText>
        </w:r>
        <w:r>
          <w:rPr>
            <w:noProof/>
            <w:webHidden/>
          </w:rPr>
        </w:r>
        <w:r>
          <w:rPr>
            <w:noProof/>
            <w:webHidden/>
          </w:rPr>
          <w:fldChar w:fldCharType="separate"/>
        </w:r>
        <w:r>
          <w:rPr>
            <w:noProof/>
            <w:webHidden/>
          </w:rPr>
          <w:t>41</w:t>
        </w:r>
        <w:r>
          <w:rPr>
            <w:noProof/>
            <w:webHidden/>
          </w:rPr>
          <w:fldChar w:fldCharType="end"/>
        </w:r>
      </w:hyperlink>
    </w:p>
    <w:p w14:paraId="4E395906" w14:textId="18DC46CB"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56" w:history="1">
        <w:r w:rsidRPr="00E064CA">
          <w:rPr>
            <w:rStyle w:val="Hyperlink"/>
            <w:noProof/>
          </w:rPr>
          <w:t>3.4.2. Đường cong Precision–Recall</w:t>
        </w:r>
        <w:r>
          <w:rPr>
            <w:noProof/>
            <w:webHidden/>
          </w:rPr>
          <w:tab/>
        </w:r>
        <w:r>
          <w:rPr>
            <w:noProof/>
            <w:webHidden/>
          </w:rPr>
          <w:fldChar w:fldCharType="begin"/>
        </w:r>
        <w:r>
          <w:rPr>
            <w:noProof/>
            <w:webHidden/>
          </w:rPr>
          <w:instrText xml:space="preserve"> PAGEREF _Toc243508056 \h </w:instrText>
        </w:r>
        <w:r>
          <w:rPr>
            <w:noProof/>
            <w:webHidden/>
          </w:rPr>
        </w:r>
        <w:r>
          <w:rPr>
            <w:noProof/>
            <w:webHidden/>
          </w:rPr>
          <w:fldChar w:fldCharType="separate"/>
        </w:r>
        <w:r>
          <w:rPr>
            <w:noProof/>
            <w:webHidden/>
          </w:rPr>
          <w:t>44</w:t>
        </w:r>
        <w:r>
          <w:rPr>
            <w:noProof/>
            <w:webHidden/>
          </w:rPr>
          <w:fldChar w:fldCharType="end"/>
        </w:r>
      </w:hyperlink>
    </w:p>
    <w:p w14:paraId="09191074" w14:textId="3E709B96"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57" w:history="1">
        <w:r w:rsidRPr="00E064CA">
          <w:rPr>
            <w:rStyle w:val="Hyperlink"/>
            <w:noProof/>
          </w:rPr>
          <w:t>3.5. Minh họa kết quả trên ảnh</w:t>
        </w:r>
        <w:r>
          <w:rPr>
            <w:noProof/>
            <w:webHidden/>
          </w:rPr>
          <w:tab/>
        </w:r>
        <w:r>
          <w:rPr>
            <w:noProof/>
            <w:webHidden/>
          </w:rPr>
          <w:fldChar w:fldCharType="begin"/>
        </w:r>
        <w:r>
          <w:rPr>
            <w:noProof/>
            <w:webHidden/>
          </w:rPr>
          <w:instrText xml:space="preserve"> PAGEREF _Toc243508057 \h </w:instrText>
        </w:r>
        <w:r>
          <w:rPr>
            <w:noProof/>
            <w:webHidden/>
          </w:rPr>
        </w:r>
        <w:r>
          <w:rPr>
            <w:noProof/>
            <w:webHidden/>
          </w:rPr>
          <w:fldChar w:fldCharType="separate"/>
        </w:r>
        <w:r>
          <w:rPr>
            <w:noProof/>
            <w:webHidden/>
          </w:rPr>
          <w:t>45</w:t>
        </w:r>
        <w:r>
          <w:rPr>
            <w:noProof/>
            <w:webHidden/>
          </w:rPr>
          <w:fldChar w:fldCharType="end"/>
        </w:r>
      </w:hyperlink>
    </w:p>
    <w:p w14:paraId="2198E5D8" w14:textId="04147BFC" w:rsidR="00B17C05" w:rsidRDefault="00B17C0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58" w:history="1">
        <w:r w:rsidRPr="00E064CA">
          <w:rPr>
            <w:rStyle w:val="Hyperlink"/>
            <w:noProof/>
          </w:rPr>
          <w:t>3.6. Thảo luận và hạn chế</w:t>
        </w:r>
        <w:r>
          <w:rPr>
            <w:noProof/>
            <w:webHidden/>
          </w:rPr>
          <w:tab/>
        </w:r>
        <w:r>
          <w:rPr>
            <w:noProof/>
            <w:webHidden/>
          </w:rPr>
          <w:fldChar w:fldCharType="begin"/>
        </w:r>
        <w:r>
          <w:rPr>
            <w:noProof/>
            <w:webHidden/>
          </w:rPr>
          <w:instrText xml:space="preserve"> PAGEREF _Toc243508058 \h </w:instrText>
        </w:r>
        <w:r>
          <w:rPr>
            <w:noProof/>
            <w:webHidden/>
          </w:rPr>
        </w:r>
        <w:r>
          <w:rPr>
            <w:noProof/>
            <w:webHidden/>
          </w:rPr>
          <w:fldChar w:fldCharType="separate"/>
        </w:r>
        <w:r>
          <w:rPr>
            <w:noProof/>
            <w:webHidden/>
          </w:rPr>
          <w:t>46</w:t>
        </w:r>
        <w:r>
          <w:rPr>
            <w:noProof/>
            <w:webHidden/>
          </w:rPr>
          <w:fldChar w:fldCharType="end"/>
        </w:r>
      </w:hyperlink>
    </w:p>
    <w:p w14:paraId="01B64FB0" w14:textId="122A0EC4"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59" w:history="1">
        <w:r w:rsidRPr="00E064CA">
          <w:rPr>
            <w:rStyle w:val="Hyperlink"/>
            <w:noProof/>
          </w:rPr>
          <w:t>3.6.1. Lựa chọn cấu hình cuối cùng</w:t>
        </w:r>
        <w:r>
          <w:rPr>
            <w:noProof/>
            <w:webHidden/>
          </w:rPr>
          <w:tab/>
        </w:r>
        <w:r>
          <w:rPr>
            <w:noProof/>
            <w:webHidden/>
          </w:rPr>
          <w:fldChar w:fldCharType="begin"/>
        </w:r>
        <w:r>
          <w:rPr>
            <w:noProof/>
            <w:webHidden/>
          </w:rPr>
          <w:instrText xml:space="preserve"> PAGEREF _Toc243508059 \h </w:instrText>
        </w:r>
        <w:r>
          <w:rPr>
            <w:noProof/>
            <w:webHidden/>
          </w:rPr>
        </w:r>
        <w:r>
          <w:rPr>
            <w:noProof/>
            <w:webHidden/>
          </w:rPr>
          <w:fldChar w:fldCharType="separate"/>
        </w:r>
        <w:r>
          <w:rPr>
            <w:noProof/>
            <w:webHidden/>
          </w:rPr>
          <w:t>46</w:t>
        </w:r>
        <w:r>
          <w:rPr>
            <w:noProof/>
            <w:webHidden/>
          </w:rPr>
          <w:fldChar w:fldCharType="end"/>
        </w:r>
      </w:hyperlink>
    </w:p>
    <w:p w14:paraId="4A1BB99A" w14:textId="79977B64"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60" w:history="1">
        <w:r w:rsidRPr="00E064CA">
          <w:rPr>
            <w:rStyle w:val="Hyperlink"/>
            <w:noProof/>
          </w:rPr>
          <w:t>3.6.2. Tính độc lập của dữ liệu và chất lượng nhãn</w:t>
        </w:r>
        <w:r>
          <w:rPr>
            <w:noProof/>
            <w:webHidden/>
          </w:rPr>
          <w:tab/>
        </w:r>
        <w:r>
          <w:rPr>
            <w:noProof/>
            <w:webHidden/>
          </w:rPr>
          <w:fldChar w:fldCharType="begin"/>
        </w:r>
        <w:r>
          <w:rPr>
            <w:noProof/>
            <w:webHidden/>
          </w:rPr>
          <w:instrText xml:space="preserve"> PAGEREF _Toc243508060 \h </w:instrText>
        </w:r>
        <w:r>
          <w:rPr>
            <w:noProof/>
            <w:webHidden/>
          </w:rPr>
        </w:r>
        <w:r>
          <w:rPr>
            <w:noProof/>
            <w:webHidden/>
          </w:rPr>
          <w:fldChar w:fldCharType="separate"/>
        </w:r>
        <w:r>
          <w:rPr>
            <w:noProof/>
            <w:webHidden/>
          </w:rPr>
          <w:t>47</w:t>
        </w:r>
        <w:r>
          <w:rPr>
            <w:noProof/>
            <w:webHidden/>
          </w:rPr>
          <w:fldChar w:fldCharType="end"/>
        </w:r>
      </w:hyperlink>
    </w:p>
    <w:p w14:paraId="24AC184C" w14:textId="2FE80158" w:rsidR="00B17C05" w:rsidRDefault="00B17C0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61" w:history="1">
        <w:r w:rsidRPr="00E064CA">
          <w:rPr>
            <w:rStyle w:val="Hyperlink"/>
            <w:noProof/>
          </w:rPr>
          <w:t>3.6.3. Phạm vi bằng chứng thực nghiệm</w:t>
        </w:r>
        <w:r>
          <w:rPr>
            <w:noProof/>
            <w:webHidden/>
          </w:rPr>
          <w:tab/>
        </w:r>
        <w:r>
          <w:rPr>
            <w:noProof/>
            <w:webHidden/>
          </w:rPr>
          <w:fldChar w:fldCharType="begin"/>
        </w:r>
        <w:r>
          <w:rPr>
            <w:noProof/>
            <w:webHidden/>
          </w:rPr>
          <w:instrText xml:space="preserve"> PAGEREF _Toc243508061 \h </w:instrText>
        </w:r>
        <w:r>
          <w:rPr>
            <w:noProof/>
            <w:webHidden/>
          </w:rPr>
        </w:r>
        <w:r>
          <w:rPr>
            <w:noProof/>
            <w:webHidden/>
          </w:rPr>
          <w:fldChar w:fldCharType="separate"/>
        </w:r>
        <w:r>
          <w:rPr>
            <w:noProof/>
            <w:webHidden/>
          </w:rPr>
          <w:t>47</w:t>
        </w:r>
        <w:r>
          <w:rPr>
            <w:noProof/>
            <w:webHidden/>
          </w:rPr>
          <w:fldChar w:fldCharType="end"/>
        </w:r>
      </w:hyperlink>
    </w:p>
    <w:p w14:paraId="792CF3CC" w14:textId="714AF981" w:rsidR="00B17C05" w:rsidRDefault="00B17C05">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62" w:history="1">
        <w:r w:rsidRPr="00E064CA">
          <w:rPr>
            <w:rStyle w:val="Hyperlink"/>
            <w:noProof/>
          </w:rPr>
          <w:t>KẾT LUẬN</w:t>
        </w:r>
        <w:r>
          <w:rPr>
            <w:noProof/>
            <w:webHidden/>
          </w:rPr>
          <w:tab/>
        </w:r>
        <w:r>
          <w:rPr>
            <w:noProof/>
            <w:webHidden/>
          </w:rPr>
          <w:fldChar w:fldCharType="begin"/>
        </w:r>
        <w:r>
          <w:rPr>
            <w:noProof/>
            <w:webHidden/>
          </w:rPr>
          <w:instrText xml:space="preserve"> PAGEREF _Toc243508062 \h </w:instrText>
        </w:r>
        <w:r>
          <w:rPr>
            <w:noProof/>
            <w:webHidden/>
          </w:rPr>
        </w:r>
        <w:r>
          <w:rPr>
            <w:noProof/>
            <w:webHidden/>
          </w:rPr>
          <w:fldChar w:fldCharType="separate"/>
        </w:r>
        <w:r>
          <w:rPr>
            <w:noProof/>
            <w:webHidden/>
          </w:rPr>
          <w:t>49</w:t>
        </w:r>
        <w:r>
          <w:rPr>
            <w:noProof/>
            <w:webHidden/>
          </w:rPr>
          <w:fldChar w:fldCharType="end"/>
        </w:r>
      </w:hyperlink>
    </w:p>
    <w:p w14:paraId="4C91D14B" w14:textId="55755310" w:rsidR="00B17C05" w:rsidRDefault="00B17C05">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63" w:history="1">
        <w:r w:rsidRPr="00E064CA">
          <w:rPr>
            <w:rStyle w:val="Hyperlink"/>
            <w:noProof/>
          </w:rPr>
          <w:t>TÀI LIỆU THAM KHẢO</w:t>
        </w:r>
        <w:r>
          <w:rPr>
            <w:noProof/>
            <w:webHidden/>
          </w:rPr>
          <w:tab/>
        </w:r>
        <w:r>
          <w:rPr>
            <w:noProof/>
            <w:webHidden/>
          </w:rPr>
          <w:fldChar w:fldCharType="begin"/>
        </w:r>
        <w:r>
          <w:rPr>
            <w:noProof/>
            <w:webHidden/>
          </w:rPr>
          <w:instrText xml:space="preserve"> PAGEREF _Toc243508063 \h </w:instrText>
        </w:r>
        <w:r>
          <w:rPr>
            <w:noProof/>
            <w:webHidden/>
          </w:rPr>
        </w:r>
        <w:r>
          <w:rPr>
            <w:noProof/>
            <w:webHidden/>
          </w:rPr>
          <w:fldChar w:fldCharType="separate"/>
        </w:r>
        <w:r>
          <w:rPr>
            <w:noProof/>
            <w:webHidden/>
          </w:rPr>
          <w:t>50</w:t>
        </w:r>
        <w:r>
          <w:rPr>
            <w:noProof/>
            <w:webHidden/>
          </w:rPr>
          <w:fldChar w:fldCharType="end"/>
        </w:r>
      </w:hyperlink>
    </w:p>
    <w:p w14:paraId="11171193" w14:textId="57D381D0" w:rsidR="00B17C05" w:rsidRDefault="00B17C05">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64" w:history="1">
        <w:r w:rsidRPr="00E064CA">
          <w:rPr>
            <w:rStyle w:val="Hyperlink"/>
            <w:noProof/>
          </w:rPr>
          <w:t>PHỤ LỤC A. CÔNG THỨC VÀ CẤU HÌNH BỔ SUNG</w:t>
        </w:r>
        <w:r>
          <w:rPr>
            <w:noProof/>
            <w:webHidden/>
          </w:rPr>
          <w:tab/>
        </w:r>
        <w:r>
          <w:rPr>
            <w:noProof/>
            <w:webHidden/>
          </w:rPr>
          <w:fldChar w:fldCharType="begin"/>
        </w:r>
        <w:r>
          <w:rPr>
            <w:noProof/>
            <w:webHidden/>
          </w:rPr>
          <w:instrText xml:space="preserve"> PAGEREF _Toc243508064 \h </w:instrText>
        </w:r>
        <w:r>
          <w:rPr>
            <w:noProof/>
            <w:webHidden/>
          </w:rPr>
        </w:r>
        <w:r>
          <w:rPr>
            <w:noProof/>
            <w:webHidden/>
          </w:rPr>
          <w:fldChar w:fldCharType="separate"/>
        </w:r>
        <w:r>
          <w:rPr>
            <w:noProof/>
            <w:webHidden/>
          </w:rPr>
          <w:t>52</w:t>
        </w:r>
        <w:r>
          <w:rPr>
            <w:noProof/>
            <w:webHidden/>
          </w:rPr>
          <w:fldChar w:fldCharType="end"/>
        </w:r>
      </w:hyperlink>
    </w:p>
    <w:p w14:paraId="3D09FA63" w14:textId="5E75ABF5" w:rsidR="00B17C05" w:rsidRDefault="00B17C05">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65" w:history="1">
        <w:r w:rsidRPr="00E064CA">
          <w:rPr>
            <w:rStyle w:val="Hyperlink"/>
            <w:noProof/>
          </w:rPr>
          <w:t>PHỤ LỤC B. ĐỐI CHIẾU DỮ LIỆU VÀ CHECKPOINT</w:t>
        </w:r>
        <w:r>
          <w:rPr>
            <w:noProof/>
            <w:webHidden/>
          </w:rPr>
          <w:tab/>
        </w:r>
        <w:r>
          <w:rPr>
            <w:noProof/>
            <w:webHidden/>
          </w:rPr>
          <w:fldChar w:fldCharType="begin"/>
        </w:r>
        <w:r>
          <w:rPr>
            <w:noProof/>
            <w:webHidden/>
          </w:rPr>
          <w:instrText xml:space="preserve"> PAGEREF _Toc243508065 \h </w:instrText>
        </w:r>
        <w:r>
          <w:rPr>
            <w:noProof/>
            <w:webHidden/>
          </w:rPr>
        </w:r>
        <w:r>
          <w:rPr>
            <w:noProof/>
            <w:webHidden/>
          </w:rPr>
          <w:fldChar w:fldCharType="separate"/>
        </w:r>
        <w:r>
          <w:rPr>
            <w:noProof/>
            <w:webHidden/>
          </w:rPr>
          <w:t>54</w:t>
        </w:r>
        <w:r>
          <w:rPr>
            <w:noProof/>
            <w:webHidden/>
          </w:rPr>
          <w:fldChar w:fldCharType="end"/>
        </w:r>
      </w:hyperlink>
    </w:p>
    <w:p w14:paraId="5CE5EDD8" w14:textId="42D77477" w:rsidR="0024038C" w:rsidRDefault="00551B25">
      <w:pPr>
        <w:pStyle w:val="ReportTOC"/>
      </w:pPr>
      <w:r>
        <w:fldChar w:fldCharType="end"/>
      </w:r>
    </w:p>
    <w:p w14:paraId="7BE271AC" w14:textId="77777777" w:rsidR="0024038C" w:rsidRDefault="00551B25">
      <w:pPr>
        <w:pStyle w:val="ReportFrontTitle"/>
        <w:pageBreakBefore/>
      </w:pPr>
      <w:r>
        <w:lastRenderedPageBreak/>
        <w:t>DANH MỤC HÌNH</w:t>
      </w:r>
    </w:p>
    <w:p w14:paraId="02EC5109" w14:textId="5941B380" w:rsidR="00B17C05" w:rsidRDefault="00551B2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"Hinh" </w:instrText>
      </w:r>
      <w:r>
        <w:fldChar w:fldCharType="separate"/>
      </w:r>
      <w:hyperlink w:anchor="_Toc243508066" w:history="1">
        <w:r w:rsidR="00B17C05" w:rsidRPr="00D624C2">
          <w:rPr>
            <w:rStyle w:val="Hyperlink"/>
            <w:noProof/>
          </w:rPr>
          <w:t>Hình 1.1. Minh họa ba lớp đối tượng trong tập dữ liệu</w:t>
        </w:r>
        <w:r w:rsidR="00B17C05">
          <w:rPr>
            <w:noProof/>
            <w:webHidden/>
          </w:rPr>
          <w:tab/>
        </w:r>
        <w:r w:rsidR="00B17C05">
          <w:rPr>
            <w:noProof/>
            <w:webHidden/>
          </w:rPr>
          <w:fldChar w:fldCharType="begin"/>
        </w:r>
        <w:r w:rsidR="00B17C05">
          <w:rPr>
            <w:noProof/>
            <w:webHidden/>
          </w:rPr>
          <w:instrText xml:space="preserve"> PAGEREF _Toc243508066 \h </w:instrText>
        </w:r>
        <w:r w:rsidR="00B17C05">
          <w:rPr>
            <w:noProof/>
            <w:webHidden/>
          </w:rPr>
        </w:r>
        <w:r w:rsidR="00B17C05">
          <w:rPr>
            <w:noProof/>
            <w:webHidden/>
          </w:rPr>
          <w:fldChar w:fldCharType="separate"/>
        </w:r>
        <w:r w:rsidR="00B17C05">
          <w:rPr>
            <w:noProof/>
            <w:webHidden/>
          </w:rPr>
          <w:t>10</w:t>
        </w:r>
        <w:r w:rsidR="00B17C05">
          <w:rPr>
            <w:noProof/>
            <w:webHidden/>
          </w:rPr>
          <w:fldChar w:fldCharType="end"/>
        </w:r>
      </w:hyperlink>
    </w:p>
    <w:p w14:paraId="3EED71CE" w14:textId="5A5E6621"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67" w:history="1">
        <w:r w:rsidRPr="00D624C2">
          <w:rPr>
            <w:rStyle w:val="Hyperlink"/>
            <w:noProof/>
          </w:rPr>
          <w:t>Hình 2.1. Quy trình của nghiên cứu tham khảo</w:t>
        </w:r>
        <w:r>
          <w:rPr>
            <w:noProof/>
            <w:webHidden/>
          </w:rPr>
          <w:tab/>
        </w:r>
        <w:r>
          <w:rPr>
            <w:noProof/>
            <w:webHidden/>
          </w:rPr>
          <w:fldChar w:fldCharType="begin"/>
        </w:r>
        <w:r>
          <w:rPr>
            <w:noProof/>
            <w:webHidden/>
          </w:rPr>
          <w:instrText xml:space="preserve"> PAGEREF _Toc243508067 \h </w:instrText>
        </w:r>
        <w:r>
          <w:rPr>
            <w:noProof/>
            <w:webHidden/>
          </w:rPr>
        </w:r>
        <w:r>
          <w:rPr>
            <w:noProof/>
            <w:webHidden/>
          </w:rPr>
          <w:fldChar w:fldCharType="separate"/>
        </w:r>
        <w:r>
          <w:rPr>
            <w:noProof/>
            <w:webHidden/>
          </w:rPr>
          <w:t>12</w:t>
        </w:r>
        <w:r>
          <w:rPr>
            <w:noProof/>
            <w:webHidden/>
          </w:rPr>
          <w:fldChar w:fldCharType="end"/>
        </w:r>
      </w:hyperlink>
    </w:p>
    <w:p w14:paraId="3633B3C5" w14:textId="55763D13"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68" w:history="1">
        <w:r w:rsidRPr="00D624C2">
          <w:rPr>
            <w:rStyle w:val="Hyperlink"/>
            <w:noProof/>
          </w:rPr>
          <w:t>Hình 2.2. Kiến trúc YOLOv7-E6E trong nghiên cứu tham khảo</w:t>
        </w:r>
        <w:r>
          <w:rPr>
            <w:noProof/>
            <w:webHidden/>
          </w:rPr>
          <w:tab/>
        </w:r>
        <w:r>
          <w:rPr>
            <w:noProof/>
            <w:webHidden/>
          </w:rPr>
          <w:fldChar w:fldCharType="begin"/>
        </w:r>
        <w:r>
          <w:rPr>
            <w:noProof/>
            <w:webHidden/>
          </w:rPr>
          <w:instrText xml:space="preserve"> PAGEREF _Toc243508068 \h </w:instrText>
        </w:r>
        <w:r>
          <w:rPr>
            <w:noProof/>
            <w:webHidden/>
          </w:rPr>
        </w:r>
        <w:r>
          <w:rPr>
            <w:noProof/>
            <w:webHidden/>
          </w:rPr>
          <w:fldChar w:fldCharType="separate"/>
        </w:r>
        <w:r>
          <w:rPr>
            <w:noProof/>
            <w:webHidden/>
          </w:rPr>
          <w:t>13</w:t>
        </w:r>
        <w:r>
          <w:rPr>
            <w:noProof/>
            <w:webHidden/>
          </w:rPr>
          <w:fldChar w:fldCharType="end"/>
        </w:r>
      </w:hyperlink>
    </w:p>
    <w:p w14:paraId="7884656E" w14:textId="2B4D6387"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69" w:history="1">
        <w:r w:rsidRPr="00D624C2">
          <w:rPr>
            <w:rStyle w:val="Hyperlink"/>
            <w:noProof/>
          </w:rPr>
          <w:t>Hình 2.3. Hai bước điều chỉnh đặc trưng của CBAM</w:t>
        </w:r>
        <w:r>
          <w:rPr>
            <w:noProof/>
            <w:webHidden/>
          </w:rPr>
          <w:tab/>
        </w:r>
        <w:r>
          <w:rPr>
            <w:noProof/>
            <w:webHidden/>
          </w:rPr>
          <w:fldChar w:fldCharType="begin"/>
        </w:r>
        <w:r>
          <w:rPr>
            <w:noProof/>
            <w:webHidden/>
          </w:rPr>
          <w:instrText xml:space="preserve"> PAGEREF _Toc243508069 \h </w:instrText>
        </w:r>
        <w:r>
          <w:rPr>
            <w:noProof/>
            <w:webHidden/>
          </w:rPr>
        </w:r>
        <w:r>
          <w:rPr>
            <w:noProof/>
            <w:webHidden/>
          </w:rPr>
          <w:fldChar w:fldCharType="separate"/>
        </w:r>
        <w:r>
          <w:rPr>
            <w:noProof/>
            <w:webHidden/>
          </w:rPr>
          <w:t>13</w:t>
        </w:r>
        <w:r>
          <w:rPr>
            <w:noProof/>
            <w:webHidden/>
          </w:rPr>
          <w:fldChar w:fldCharType="end"/>
        </w:r>
      </w:hyperlink>
    </w:p>
    <w:p w14:paraId="0A341723" w14:textId="592526E6"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70" w:history="1">
        <w:r w:rsidRPr="00D624C2">
          <w:rPr>
            <w:rStyle w:val="Hyperlink"/>
            <w:noProof/>
          </w:rPr>
          <w:t>Hình 2.4. Phân bố số hộp gán nhãn theo lớp và tập dữ liệu</w:t>
        </w:r>
        <w:r>
          <w:rPr>
            <w:noProof/>
            <w:webHidden/>
          </w:rPr>
          <w:tab/>
        </w:r>
        <w:r>
          <w:rPr>
            <w:noProof/>
            <w:webHidden/>
          </w:rPr>
          <w:fldChar w:fldCharType="begin"/>
        </w:r>
        <w:r>
          <w:rPr>
            <w:noProof/>
            <w:webHidden/>
          </w:rPr>
          <w:instrText xml:space="preserve"> PAGEREF _Toc243508070 \h </w:instrText>
        </w:r>
        <w:r>
          <w:rPr>
            <w:noProof/>
            <w:webHidden/>
          </w:rPr>
        </w:r>
        <w:r>
          <w:rPr>
            <w:noProof/>
            <w:webHidden/>
          </w:rPr>
          <w:fldChar w:fldCharType="separate"/>
        </w:r>
        <w:r>
          <w:rPr>
            <w:noProof/>
            <w:webHidden/>
          </w:rPr>
          <w:t>17</w:t>
        </w:r>
        <w:r>
          <w:rPr>
            <w:noProof/>
            <w:webHidden/>
          </w:rPr>
          <w:fldChar w:fldCharType="end"/>
        </w:r>
      </w:hyperlink>
    </w:p>
    <w:p w14:paraId="0B685C08" w14:textId="4A0C0F03"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71" w:history="1">
        <w:r w:rsidRPr="00D624C2">
          <w:rPr>
            <w:rStyle w:val="Hyperlink"/>
            <w:noProof/>
          </w:rPr>
          <w:t>Hình 2.5. Minh họa letterbox từ ảnh 1280 × 720 sang đầu vào vuông</w:t>
        </w:r>
        <w:r>
          <w:rPr>
            <w:noProof/>
            <w:webHidden/>
          </w:rPr>
          <w:tab/>
        </w:r>
        <w:r>
          <w:rPr>
            <w:noProof/>
            <w:webHidden/>
          </w:rPr>
          <w:fldChar w:fldCharType="begin"/>
        </w:r>
        <w:r>
          <w:rPr>
            <w:noProof/>
            <w:webHidden/>
          </w:rPr>
          <w:instrText xml:space="preserve"> PAGEREF _Toc243508071 \h </w:instrText>
        </w:r>
        <w:r>
          <w:rPr>
            <w:noProof/>
            <w:webHidden/>
          </w:rPr>
        </w:r>
        <w:r>
          <w:rPr>
            <w:noProof/>
            <w:webHidden/>
          </w:rPr>
          <w:fldChar w:fldCharType="separate"/>
        </w:r>
        <w:r>
          <w:rPr>
            <w:noProof/>
            <w:webHidden/>
          </w:rPr>
          <w:t>19</w:t>
        </w:r>
        <w:r>
          <w:rPr>
            <w:noProof/>
            <w:webHidden/>
          </w:rPr>
          <w:fldChar w:fldCharType="end"/>
        </w:r>
      </w:hyperlink>
    </w:p>
    <w:p w14:paraId="3D9F48DE" w14:textId="268F8B4D"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72" w:history="1">
        <w:r w:rsidRPr="00D624C2">
          <w:rPr>
            <w:rStyle w:val="Hyperlink"/>
            <w:noProof/>
          </w:rPr>
          <w:t>Hình 2.6. Kiến trúc tổng thể YOLO26</w:t>
        </w:r>
        <w:r>
          <w:rPr>
            <w:noProof/>
            <w:webHidden/>
          </w:rPr>
          <w:tab/>
        </w:r>
        <w:r>
          <w:rPr>
            <w:noProof/>
            <w:webHidden/>
          </w:rPr>
          <w:fldChar w:fldCharType="begin"/>
        </w:r>
        <w:r>
          <w:rPr>
            <w:noProof/>
            <w:webHidden/>
          </w:rPr>
          <w:instrText xml:space="preserve"> PAGEREF _Toc243508072 \h </w:instrText>
        </w:r>
        <w:r>
          <w:rPr>
            <w:noProof/>
            <w:webHidden/>
          </w:rPr>
        </w:r>
        <w:r>
          <w:rPr>
            <w:noProof/>
            <w:webHidden/>
          </w:rPr>
          <w:fldChar w:fldCharType="separate"/>
        </w:r>
        <w:r>
          <w:rPr>
            <w:noProof/>
            <w:webHidden/>
          </w:rPr>
          <w:t>21</w:t>
        </w:r>
        <w:r>
          <w:rPr>
            <w:noProof/>
            <w:webHidden/>
          </w:rPr>
          <w:fldChar w:fldCharType="end"/>
        </w:r>
      </w:hyperlink>
    </w:p>
    <w:p w14:paraId="22BB3BB3" w14:textId="05CE0598"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73" w:history="1">
        <w:r w:rsidRPr="00D624C2">
          <w:rPr>
            <w:rStyle w:val="Hyperlink"/>
            <w:noProof/>
          </w:rPr>
          <w:t>Hình 2.7. Các khối thành phần của YOLO26</w:t>
        </w:r>
        <w:r>
          <w:rPr>
            <w:noProof/>
            <w:webHidden/>
          </w:rPr>
          <w:tab/>
        </w:r>
        <w:r>
          <w:rPr>
            <w:noProof/>
            <w:webHidden/>
          </w:rPr>
          <w:fldChar w:fldCharType="begin"/>
        </w:r>
        <w:r>
          <w:rPr>
            <w:noProof/>
            <w:webHidden/>
          </w:rPr>
          <w:instrText xml:space="preserve"> PAGEREF _Toc243508073 \h </w:instrText>
        </w:r>
        <w:r>
          <w:rPr>
            <w:noProof/>
            <w:webHidden/>
          </w:rPr>
        </w:r>
        <w:r>
          <w:rPr>
            <w:noProof/>
            <w:webHidden/>
          </w:rPr>
          <w:fldChar w:fldCharType="separate"/>
        </w:r>
        <w:r>
          <w:rPr>
            <w:noProof/>
            <w:webHidden/>
          </w:rPr>
          <w:t>23</w:t>
        </w:r>
        <w:r>
          <w:rPr>
            <w:noProof/>
            <w:webHidden/>
          </w:rPr>
          <w:fldChar w:fldCharType="end"/>
        </w:r>
      </w:hyperlink>
    </w:p>
    <w:p w14:paraId="03EE0DB5" w14:textId="1E1B4307"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74" w:history="1">
        <w:r w:rsidRPr="00D624C2">
          <w:rPr>
            <w:rStyle w:val="Hyperlink"/>
            <w:noProof/>
          </w:rPr>
          <w:t>Hình 2.8. Hai nhánh của đầu phát hiện YOLO26</w:t>
        </w:r>
        <w:r>
          <w:rPr>
            <w:noProof/>
            <w:webHidden/>
          </w:rPr>
          <w:tab/>
        </w:r>
        <w:r>
          <w:rPr>
            <w:noProof/>
            <w:webHidden/>
          </w:rPr>
          <w:fldChar w:fldCharType="begin"/>
        </w:r>
        <w:r>
          <w:rPr>
            <w:noProof/>
            <w:webHidden/>
          </w:rPr>
          <w:instrText xml:space="preserve"> PAGEREF _Toc243508074 \h </w:instrText>
        </w:r>
        <w:r>
          <w:rPr>
            <w:noProof/>
            <w:webHidden/>
          </w:rPr>
        </w:r>
        <w:r>
          <w:rPr>
            <w:noProof/>
            <w:webHidden/>
          </w:rPr>
          <w:fldChar w:fldCharType="separate"/>
        </w:r>
        <w:r>
          <w:rPr>
            <w:noProof/>
            <w:webHidden/>
          </w:rPr>
          <w:t>24</w:t>
        </w:r>
        <w:r>
          <w:rPr>
            <w:noProof/>
            <w:webHidden/>
          </w:rPr>
          <w:fldChar w:fldCharType="end"/>
        </w:r>
      </w:hyperlink>
    </w:p>
    <w:p w14:paraId="5E909DC3" w14:textId="3E86FD28"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75" w:history="1">
        <w:r w:rsidRPr="00D624C2">
          <w:rPr>
            <w:rStyle w:val="Hyperlink"/>
            <w:noProof/>
          </w:rPr>
          <w:t>Hình 2.9. Cấu trúc SCConv trong bài báo gốc</w:t>
        </w:r>
        <w:r>
          <w:rPr>
            <w:noProof/>
            <w:webHidden/>
          </w:rPr>
          <w:tab/>
        </w:r>
        <w:r>
          <w:rPr>
            <w:noProof/>
            <w:webHidden/>
          </w:rPr>
          <w:fldChar w:fldCharType="begin"/>
        </w:r>
        <w:r>
          <w:rPr>
            <w:noProof/>
            <w:webHidden/>
          </w:rPr>
          <w:instrText xml:space="preserve"> PAGEREF _Toc243508075 \h </w:instrText>
        </w:r>
        <w:r>
          <w:rPr>
            <w:noProof/>
            <w:webHidden/>
          </w:rPr>
        </w:r>
        <w:r>
          <w:rPr>
            <w:noProof/>
            <w:webHidden/>
          </w:rPr>
          <w:fldChar w:fldCharType="separate"/>
        </w:r>
        <w:r>
          <w:rPr>
            <w:noProof/>
            <w:webHidden/>
          </w:rPr>
          <w:t>25</w:t>
        </w:r>
        <w:r>
          <w:rPr>
            <w:noProof/>
            <w:webHidden/>
          </w:rPr>
          <w:fldChar w:fldCharType="end"/>
        </w:r>
      </w:hyperlink>
    </w:p>
    <w:p w14:paraId="6D0126D7" w14:textId="3EE640E9"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76" w:history="1">
        <w:r w:rsidRPr="00D624C2">
          <w:rPr>
            <w:rStyle w:val="Hyperlink"/>
            <w:noProof/>
          </w:rPr>
          <w:t>Hình 2.10. Cơ chế tách và tái cấu trúc của SRU</w:t>
        </w:r>
        <w:r>
          <w:rPr>
            <w:noProof/>
            <w:webHidden/>
          </w:rPr>
          <w:tab/>
        </w:r>
        <w:r>
          <w:rPr>
            <w:noProof/>
            <w:webHidden/>
          </w:rPr>
          <w:fldChar w:fldCharType="begin"/>
        </w:r>
        <w:r>
          <w:rPr>
            <w:noProof/>
            <w:webHidden/>
          </w:rPr>
          <w:instrText xml:space="preserve"> PAGEREF _Toc243508076 \h </w:instrText>
        </w:r>
        <w:r>
          <w:rPr>
            <w:noProof/>
            <w:webHidden/>
          </w:rPr>
        </w:r>
        <w:r>
          <w:rPr>
            <w:noProof/>
            <w:webHidden/>
          </w:rPr>
          <w:fldChar w:fldCharType="separate"/>
        </w:r>
        <w:r>
          <w:rPr>
            <w:noProof/>
            <w:webHidden/>
          </w:rPr>
          <w:t>26</w:t>
        </w:r>
        <w:r>
          <w:rPr>
            <w:noProof/>
            <w:webHidden/>
          </w:rPr>
          <w:fldChar w:fldCharType="end"/>
        </w:r>
      </w:hyperlink>
    </w:p>
    <w:p w14:paraId="603C009D" w14:textId="32CD9864"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77" w:history="1">
        <w:r w:rsidRPr="00D624C2">
          <w:rPr>
            <w:rStyle w:val="Hyperlink"/>
            <w:noProof/>
          </w:rPr>
          <w:t>Hình 2.11. Cơ chế tách, biến đổi và hợp nhất của CRU</w:t>
        </w:r>
        <w:r>
          <w:rPr>
            <w:noProof/>
            <w:webHidden/>
          </w:rPr>
          <w:tab/>
        </w:r>
        <w:r>
          <w:rPr>
            <w:noProof/>
            <w:webHidden/>
          </w:rPr>
          <w:fldChar w:fldCharType="begin"/>
        </w:r>
        <w:r>
          <w:rPr>
            <w:noProof/>
            <w:webHidden/>
          </w:rPr>
          <w:instrText xml:space="preserve"> PAGEREF _Toc243508077 \h </w:instrText>
        </w:r>
        <w:r>
          <w:rPr>
            <w:noProof/>
            <w:webHidden/>
          </w:rPr>
        </w:r>
        <w:r>
          <w:rPr>
            <w:noProof/>
            <w:webHidden/>
          </w:rPr>
          <w:fldChar w:fldCharType="separate"/>
        </w:r>
        <w:r>
          <w:rPr>
            <w:noProof/>
            <w:webHidden/>
          </w:rPr>
          <w:t>28</w:t>
        </w:r>
        <w:r>
          <w:rPr>
            <w:noProof/>
            <w:webHidden/>
          </w:rPr>
          <w:fldChar w:fldCharType="end"/>
        </w:r>
      </w:hyperlink>
    </w:p>
    <w:p w14:paraId="78F06046" w14:textId="2AE8D5AC"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78" w:history="1">
        <w:r w:rsidRPr="00D624C2">
          <w:rPr>
            <w:rStyle w:val="Hyperlink"/>
            <w:noProof/>
          </w:rPr>
          <w:t>Hình 2.12. Vị trí hai khối C3k2_SCConv trong neck của YOLO26s</w:t>
        </w:r>
        <w:r>
          <w:rPr>
            <w:noProof/>
            <w:webHidden/>
          </w:rPr>
          <w:tab/>
        </w:r>
        <w:r>
          <w:rPr>
            <w:noProof/>
            <w:webHidden/>
          </w:rPr>
          <w:fldChar w:fldCharType="begin"/>
        </w:r>
        <w:r>
          <w:rPr>
            <w:noProof/>
            <w:webHidden/>
          </w:rPr>
          <w:instrText xml:space="preserve"> PAGEREF _Toc243508078 \h </w:instrText>
        </w:r>
        <w:r>
          <w:rPr>
            <w:noProof/>
            <w:webHidden/>
          </w:rPr>
        </w:r>
        <w:r>
          <w:rPr>
            <w:noProof/>
            <w:webHidden/>
          </w:rPr>
          <w:fldChar w:fldCharType="separate"/>
        </w:r>
        <w:r>
          <w:rPr>
            <w:noProof/>
            <w:webHidden/>
          </w:rPr>
          <w:t>30</w:t>
        </w:r>
        <w:r>
          <w:rPr>
            <w:noProof/>
            <w:webHidden/>
          </w:rPr>
          <w:fldChar w:fldCharType="end"/>
        </w:r>
      </w:hyperlink>
    </w:p>
    <w:p w14:paraId="38AA4415" w14:textId="34D4E01E"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79" w:history="1">
        <w:r w:rsidRPr="00D624C2">
          <w:rPr>
            <w:rStyle w:val="Hyperlink"/>
            <w:noProof/>
          </w:rPr>
          <w:t>Hình 3.1. So sánh các chỉ số validation của ba cấu hình</w:t>
        </w:r>
        <w:r>
          <w:rPr>
            <w:noProof/>
            <w:webHidden/>
          </w:rPr>
          <w:tab/>
        </w:r>
        <w:r>
          <w:rPr>
            <w:noProof/>
            <w:webHidden/>
          </w:rPr>
          <w:fldChar w:fldCharType="begin"/>
        </w:r>
        <w:r>
          <w:rPr>
            <w:noProof/>
            <w:webHidden/>
          </w:rPr>
          <w:instrText xml:space="preserve"> PAGEREF _Toc243508079 \h </w:instrText>
        </w:r>
        <w:r>
          <w:rPr>
            <w:noProof/>
            <w:webHidden/>
          </w:rPr>
        </w:r>
        <w:r>
          <w:rPr>
            <w:noProof/>
            <w:webHidden/>
          </w:rPr>
          <w:fldChar w:fldCharType="separate"/>
        </w:r>
        <w:r>
          <w:rPr>
            <w:noProof/>
            <w:webHidden/>
          </w:rPr>
          <w:t>39</w:t>
        </w:r>
        <w:r>
          <w:rPr>
            <w:noProof/>
            <w:webHidden/>
          </w:rPr>
          <w:fldChar w:fldCharType="end"/>
        </w:r>
      </w:hyperlink>
    </w:p>
    <w:p w14:paraId="7702ADC5" w14:textId="4865F832"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80" w:history="1">
        <w:r w:rsidRPr="00D624C2">
          <w:rPr>
            <w:rStyle w:val="Hyperlink"/>
            <w:noProof/>
          </w:rPr>
          <w:t>Hình 3.2. mAP@0.5:0.95 validation và loss hộp train qua 50 epoch</w:t>
        </w:r>
        <w:r>
          <w:rPr>
            <w:noProof/>
            <w:webHidden/>
          </w:rPr>
          <w:tab/>
        </w:r>
        <w:r>
          <w:rPr>
            <w:noProof/>
            <w:webHidden/>
          </w:rPr>
          <w:fldChar w:fldCharType="begin"/>
        </w:r>
        <w:r>
          <w:rPr>
            <w:noProof/>
            <w:webHidden/>
          </w:rPr>
          <w:instrText xml:space="preserve"> PAGEREF _Toc243508080 \h </w:instrText>
        </w:r>
        <w:r>
          <w:rPr>
            <w:noProof/>
            <w:webHidden/>
          </w:rPr>
        </w:r>
        <w:r>
          <w:rPr>
            <w:noProof/>
            <w:webHidden/>
          </w:rPr>
          <w:fldChar w:fldCharType="separate"/>
        </w:r>
        <w:r>
          <w:rPr>
            <w:noProof/>
            <w:webHidden/>
          </w:rPr>
          <w:t>40</w:t>
        </w:r>
        <w:r>
          <w:rPr>
            <w:noProof/>
            <w:webHidden/>
          </w:rPr>
          <w:fldChar w:fldCharType="end"/>
        </w:r>
      </w:hyperlink>
    </w:p>
    <w:p w14:paraId="3CD15E18" w14:textId="1C1385C8"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81" w:history="1">
        <w:r w:rsidRPr="00D624C2">
          <w:rPr>
            <w:rStyle w:val="Hyperlink"/>
            <w:noProof/>
          </w:rPr>
          <w:t>Hình 3.3. Ma trận nhầm lẫn của YOLO26s 640</w:t>
        </w:r>
        <w:r>
          <w:rPr>
            <w:noProof/>
            <w:webHidden/>
          </w:rPr>
          <w:tab/>
        </w:r>
        <w:r>
          <w:rPr>
            <w:noProof/>
            <w:webHidden/>
          </w:rPr>
          <w:fldChar w:fldCharType="begin"/>
        </w:r>
        <w:r>
          <w:rPr>
            <w:noProof/>
            <w:webHidden/>
          </w:rPr>
          <w:instrText xml:space="preserve"> PAGEREF _Toc243508081 \h </w:instrText>
        </w:r>
        <w:r>
          <w:rPr>
            <w:noProof/>
            <w:webHidden/>
          </w:rPr>
        </w:r>
        <w:r>
          <w:rPr>
            <w:noProof/>
            <w:webHidden/>
          </w:rPr>
          <w:fldChar w:fldCharType="separate"/>
        </w:r>
        <w:r>
          <w:rPr>
            <w:noProof/>
            <w:webHidden/>
          </w:rPr>
          <w:t>41</w:t>
        </w:r>
        <w:r>
          <w:rPr>
            <w:noProof/>
            <w:webHidden/>
          </w:rPr>
          <w:fldChar w:fldCharType="end"/>
        </w:r>
      </w:hyperlink>
    </w:p>
    <w:p w14:paraId="47139E8D" w14:textId="029E24FD"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82" w:history="1">
        <w:r w:rsidRPr="00D624C2">
          <w:rPr>
            <w:rStyle w:val="Hyperlink"/>
            <w:noProof/>
          </w:rPr>
          <w:t>Hình 3.4. Ma trận nhầm lẫn của YOLO26s–SCConv 640</w:t>
        </w:r>
        <w:r>
          <w:rPr>
            <w:noProof/>
            <w:webHidden/>
          </w:rPr>
          <w:tab/>
        </w:r>
        <w:r>
          <w:rPr>
            <w:noProof/>
            <w:webHidden/>
          </w:rPr>
          <w:fldChar w:fldCharType="begin"/>
        </w:r>
        <w:r>
          <w:rPr>
            <w:noProof/>
            <w:webHidden/>
          </w:rPr>
          <w:instrText xml:space="preserve"> PAGEREF _Toc243508082 \h </w:instrText>
        </w:r>
        <w:r>
          <w:rPr>
            <w:noProof/>
            <w:webHidden/>
          </w:rPr>
        </w:r>
        <w:r>
          <w:rPr>
            <w:noProof/>
            <w:webHidden/>
          </w:rPr>
          <w:fldChar w:fldCharType="separate"/>
        </w:r>
        <w:r>
          <w:rPr>
            <w:noProof/>
            <w:webHidden/>
          </w:rPr>
          <w:t>42</w:t>
        </w:r>
        <w:r>
          <w:rPr>
            <w:noProof/>
            <w:webHidden/>
          </w:rPr>
          <w:fldChar w:fldCharType="end"/>
        </w:r>
      </w:hyperlink>
    </w:p>
    <w:p w14:paraId="56B66D46" w14:textId="29154574"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83" w:history="1">
        <w:r w:rsidRPr="00D624C2">
          <w:rPr>
            <w:rStyle w:val="Hyperlink"/>
            <w:noProof/>
          </w:rPr>
          <w:t>Hình 3.5. Ma trận nhầm lẫn của YOLO26s–SCConv 768</w:t>
        </w:r>
        <w:r>
          <w:rPr>
            <w:noProof/>
            <w:webHidden/>
          </w:rPr>
          <w:tab/>
        </w:r>
        <w:r>
          <w:rPr>
            <w:noProof/>
            <w:webHidden/>
          </w:rPr>
          <w:fldChar w:fldCharType="begin"/>
        </w:r>
        <w:r>
          <w:rPr>
            <w:noProof/>
            <w:webHidden/>
          </w:rPr>
          <w:instrText xml:space="preserve"> PAGEREF _Toc243508083 \h </w:instrText>
        </w:r>
        <w:r>
          <w:rPr>
            <w:noProof/>
            <w:webHidden/>
          </w:rPr>
        </w:r>
        <w:r>
          <w:rPr>
            <w:noProof/>
            <w:webHidden/>
          </w:rPr>
          <w:fldChar w:fldCharType="separate"/>
        </w:r>
        <w:r>
          <w:rPr>
            <w:noProof/>
            <w:webHidden/>
          </w:rPr>
          <w:t>43</w:t>
        </w:r>
        <w:r>
          <w:rPr>
            <w:noProof/>
            <w:webHidden/>
          </w:rPr>
          <w:fldChar w:fldCharType="end"/>
        </w:r>
      </w:hyperlink>
    </w:p>
    <w:p w14:paraId="2F8AFF68" w14:textId="60016C7F"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84" w:history="1">
        <w:r w:rsidRPr="00D624C2">
          <w:rPr>
            <w:rStyle w:val="Hyperlink"/>
            <w:noProof/>
          </w:rPr>
          <w:t>Hình 3.6. Đường cong Precision–Recall đã lưu của SCConv 768</w:t>
        </w:r>
        <w:r>
          <w:rPr>
            <w:noProof/>
            <w:webHidden/>
          </w:rPr>
          <w:tab/>
        </w:r>
        <w:r>
          <w:rPr>
            <w:noProof/>
            <w:webHidden/>
          </w:rPr>
          <w:fldChar w:fldCharType="begin"/>
        </w:r>
        <w:r>
          <w:rPr>
            <w:noProof/>
            <w:webHidden/>
          </w:rPr>
          <w:instrText xml:space="preserve"> PAGEREF _Toc243508084 \h </w:instrText>
        </w:r>
        <w:r>
          <w:rPr>
            <w:noProof/>
            <w:webHidden/>
          </w:rPr>
        </w:r>
        <w:r>
          <w:rPr>
            <w:noProof/>
            <w:webHidden/>
          </w:rPr>
          <w:fldChar w:fldCharType="separate"/>
        </w:r>
        <w:r>
          <w:rPr>
            <w:noProof/>
            <w:webHidden/>
          </w:rPr>
          <w:t>44</w:t>
        </w:r>
        <w:r>
          <w:rPr>
            <w:noProof/>
            <w:webHidden/>
          </w:rPr>
          <w:fldChar w:fldCharType="end"/>
        </w:r>
      </w:hyperlink>
    </w:p>
    <w:p w14:paraId="0274FE9E" w14:textId="33BD5952"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85" w:history="1">
        <w:r w:rsidRPr="00D624C2">
          <w:rPr>
            <w:rStyle w:val="Hyperlink"/>
            <w:noProof/>
          </w:rPr>
          <w:t>Hình 3.7. Ảnh đầu vào và dự đoán của SCConv 768</w:t>
        </w:r>
        <w:r>
          <w:rPr>
            <w:noProof/>
            <w:webHidden/>
          </w:rPr>
          <w:tab/>
        </w:r>
        <w:r>
          <w:rPr>
            <w:noProof/>
            <w:webHidden/>
          </w:rPr>
          <w:fldChar w:fldCharType="begin"/>
        </w:r>
        <w:r>
          <w:rPr>
            <w:noProof/>
            <w:webHidden/>
          </w:rPr>
          <w:instrText xml:space="preserve"> PAGEREF _Toc243508085 \h </w:instrText>
        </w:r>
        <w:r>
          <w:rPr>
            <w:noProof/>
            <w:webHidden/>
          </w:rPr>
        </w:r>
        <w:r>
          <w:rPr>
            <w:noProof/>
            <w:webHidden/>
          </w:rPr>
          <w:fldChar w:fldCharType="separate"/>
        </w:r>
        <w:r>
          <w:rPr>
            <w:noProof/>
            <w:webHidden/>
          </w:rPr>
          <w:t>45</w:t>
        </w:r>
        <w:r>
          <w:rPr>
            <w:noProof/>
            <w:webHidden/>
          </w:rPr>
          <w:fldChar w:fldCharType="end"/>
        </w:r>
      </w:hyperlink>
    </w:p>
    <w:p w14:paraId="5D58B1F6" w14:textId="7B943B4D"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86" w:history="1">
        <w:r w:rsidRPr="00D624C2">
          <w:rPr>
            <w:rStyle w:val="Hyperlink"/>
            <w:noProof/>
          </w:rPr>
          <w:t>Hình 3.8. Ảnh đầu vào, dự đoán và vùng phóng to trong cảnh xa</w:t>
        </w:r>
        <w:r>
          <w:rPr>
            <w:noProof/>
            <w:webHidden/>
          </w:rPr>
          <w:tab/>
        </w:r>
        <w:r>
          <w:rPr>
            <w:noProof/>
            <w:webHidden/>
          </w:rPr>
          <w:fldChar w:fldCharType="begin"/>
        </w:r>
        <w:r>
          <w:rPr>
            <w:noProof/>
            <w:webHidden/>
          </w:rPr>
          <w:instrText xml:space="preserve"> PAGEREF _Toc243508086 \h </w:instrText>
        </w:r>
        <w:r>
          <w:rPr>
            <w:noProof/>
            <w:webHidden/>
          </w:rPr>
        </w:r>
        <w:r>
          <w:rPr>
            <w:noProof/>
            <w:webHidden/>
          </w:rPr>
          <w:fldChar w:fldCharType="separate"/>
        </w:r>
        <w:r>
          <w:rPr>
            <w:noProof/>
            <w:webHidden/>
          </w:rPr>
          <w:t>46</w:t>
        </w:r>
        <w:r>
          <w:rPr>
            <w:noProof/>
            <w:webHidden/>
          </w:rPr>
          <w:fldChar w:fldCharType="end"/>
        </w:r>
      </w:hyperlink>
    </w:p>
    <w:p w14:paraId="392FDD81" w14:textId="2EB01DE9" w:rsidR="0024038C" w:rsidRDefault="00551B25">
      <w:pPr>
        <w:pStyle w:val="ReportTOC"/>
      </w:pPr>
      <w:r>
        <w:fldChar w:fldCharType="end"/>
      </w:r>
    </w:p>
    <w:p w14:paraId="7C5167D0" w14:textId="77777777" w:rsidR="0024038C" w:rsidRDefault="00551B25">
      <w:pPr>
        <w:pStyle w:val="ReportFrontTitle"/>
        <w:pageBreakBefore/>
      </w:pPr>
      <w:r>
        <w:lastRenderedPageBreak/>
        <w:t>DANH MỤC BẢNG</w:t>
      </w:r>
    </w:p>
    <w:p w14:paraId="34271E6B" w14:textId="790135DC" w:rsidR="00B17C05" w:rsidRDefault="00551B2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"Bang" </w:instrText>
      </w:r>
      <w:r>
        <w:fldChar w:fldCharType="separate"/>
      </w:r>
      <w:hyperlink w:anchor="_Toc243508087" w:history="1">
        <w:r w:rsidR="00B17C05" w:rsidRPr="003D2AAF">
          <w:rPr>
            <w:rStyle w:val="Hyperlink"/>
            <w:noProof/>
          </w:rPr>
          <w:t>Bảng 1.1. Các hướng nghiên cứu và khả năng vận dụng vào đề tài</w:t>
        </w:r>
        <w:r w:rsidR="00B17C05">
          <w:rPr>
            <w:noProof/>
            <w:webHidden/>
          </w:rPr>
          <w:tab/>
        </w:r>
        <w:r w:rsidR="00B17C05">
          <w:rPr>
            <w:noProof/>
            <w:webHidden/>
          </w:rPr>
          <w:fldChar w:fldCharType="begin"/>
        </w:r>
        <w:r w:rsidR="00B17C05">
          <w:rPr>
            <w:noProof/>
            <w:webHidden/>
          </w:rPr>
          <w:instrText xml:space="preserve"> PAGEREF _Toc243508087 \h </w:instrText>
        </w:r>
        <w:r w:rsidR="00B17C05">
          <w:rPr>
            <w:noProof/>
            <w:webHidden/>
          </w:rPr>
        </w:r>
        <w:r w:rsidR="00B17C05">
          <w:rPr>
            <w:noProof/>
            <w:webHidden/>
          </w:rPr>
          <w:fldChar w:fldCharType="separate"/>
        </w:r>
        <w:r w:rsidR="00B17C05">
          <w:rPr>
            <w:noProof/>
            <w:webHidden/>
          </w:rPr>
          <w:t>8</w:t>
        </w:r>
        <w:r w:rsidR="00B17C05">
          <w:rPr>
            <w:noProof/>
            <w:webHidden/>
          </w:rPr>
          <w:fldChar w:fldCharType="end"/>
        </w:r>
      </w:hyperlink>
    </w:p>
    <w:p w14:paraId="5BC6C736" w14:textId="3CCB27D7"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88" w:history="1">
        <w:r w:rsidRPr="003D2AAF">
          <w:rPr>
            <w:rStyle w:val="Hyperlink"/>
            <w:noProof/>
          </w:rPr>
          <w:t>Bảng 2.1. Đối chiếu hướng tham khảo và phương pháp của nhóm</w:t>
        </w:r>
        <w:r>
          <w:rPr>
            <w:noProof/>
            <w:webHidden/>
          </w:rPr>
          <w:tab/>
        </w:r>
        <w:r>
          <w:rPr>
            <w:noProof/>
            <w:webHidden/>
          </w:rPr>
          <w:fldChar w:fldCharType="begin"/>
        </w:r>
        <w:r>
          <w:rPr>
            <w:noProof/>
            <w:webHidden/>
          </w:rPr>
          <w:instrText xml:space="preserve"> PAGEREF _Toc243508088 \h </w:instrText>
        </w:r>
        <w:r>
          <w:rPr>
            <w:noProof/>
            <w:webHidden/>
          </w:rPr>
        </w:r>
        <w:r>
          <w:rPr>
            <w:noProof/>
            <w:webHidden/>
          </w:rPr>
          <w:fldChar w:fldCharType="separate"/>
        </w:r>
        <w:r>
          <w:rPr>
            <w:noProof/>
            <w:webHidden/>
          </w:rPr>
          <w:t>15</w:t>
        </w:r>
        <w:r>
          <w:rPr>
            <w:noProof/>
            <w:webHidden/>
          </w:rPr>
          <w:fldChar w:fldCharType="end"/>
        </w:r>
      </w:hyperlink>
    </w:p>
    <w:p w14:paraId="73D5425F" w14:textId="7B65C174"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89" w:history="1">
        <w:r w:rsidRPr="003D2AAF">
          <w:rPr>
            <w:rStyle w:val="Hyperlink"/>
            <w:noProof/>
          </w:rPr>
          <w:t>Bảng 2.2. Các lớp đối tượng trong bộ nhãn thực nghiệm</w:t>
        </w:r>
        <w:r>
          <w:rPr>
            <w:noProof/>
            <w:webHidden/>
          </w:rPr>
          <w:tab/>
        </w:r>
        <w:r>
          <w:rPr>
            <w:noProof/>
            <w:webHidden/>
          </w:rPr>
          <w:fldChar w:fldCharType="begin"/>
        </w:r>
        <w:r>
          <w:rPr>
            <w:noProof/>
            <w:webHidden/>
          </w:rPr>
          <w:instrText xml:space="preserve"> PAGEREF _Toc243508089 \h </w:instrText>
        </w:r>
        <w:r>
          <w:rPr>
            <w:noProof/>
            <w:webHidden/>
          </w:rPr>
        </w:r>
        <w:r>
          <w:rPr>
            <w:noProof/>
            <w:webHidden/>
          </w:rPr>
          <w:fldChar w:fldCharType="separate"/>
        </w:r>
        <w:r>
          <w:rPr>
            <w:noProof/>
            <w:webHidden/>
          </w:rPr>
          <w:t>16</w:t>
        </w:r>
        <w:r>
          <w:rPr>
            <w:noProof/>
            <w:webHidden/>
          </w:rPr>
          <w:fldChar w:fldCharType="end"/>
        </w:r>
      </w:hyperlink>
    </w:p>
    <w:p w14:paraId="57603BF5" w14:textId="7861CCAD"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90" w:history="1">
        <w:r w:rsidRPr="003D2AAF">
          <w:rPr>
            <w:rStyle w:val="Hyperlink"/>
            <w:noProof/>
          </w:rPr>
          <w:t>Bảng 2.3. Số ảnh và số hộp gán nhãn theo từng tập</w:t>
        </w:r>
        <w:r>
          <w:rPr>
            <w:noProof/>
            <w:webHidden/>
          </w:rPr>
          <w:tab/>
        </w:r>
        <w:r>
          <w:rPr>
            <w:noProof/>
            <w:webHidden/>
          </w:rPr>
          <w:fldChar w:fldCharType="begin"/>
        </w:r>
        <w:r>
          <w:rPr>
            <w:noProof/>
            <w:webHidden/>
          </w:rPr>
          <w:instrText xml:space="preserve"> PAGEREF _Toc243508090 \h </w:instrText>
        </w:r>
        <w:r>
          <w:rPr>
            <w:noProof/>
            <w:webHidden/>
          </w:rPr>
        </w:r>
        <w:r>
          <w:rPr>
            <w:noProof/>
            <w:webHidden/>
          </w:rPr>
          <w:fldChar w:fldCharType="separate"/>
        </w:r>
        <w:r>
          <w:rPr>
            <w:noProof/>
            <w:webHidden/>
          </w:rPr>
          <w:t>17</w:t>
        </w:r>
        <w:r>
          <w:rPr>
            <w:noProof/>
            <w:webHidden/>
          </w:rPr>
          <w:fldChar w:fldCharType="end"/>
        </w:r>
      </w:hyperlink>
    </w:p>
    <w:p w14:paraId="21E9132D" w14:textId="2B392FE2"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91" w:history="1">
        <w:r w:rsidRPr="003D2AAF">
          <w:rPr>
            <w:rStyle w:val="Hyperlink"/>
            <w:noProof/>
          </w:rPr>
          <w:t>Bảng 2.4. Kích thước các đặc trưng đầu vào Detect của YOLO26s</w:t>
        </w:r>
        <w:r>
          <w:rPr>
            <w:noProof/>
            <w:webHidden/>
          </w:rPr>
          <w:tab/>
        </w:r>
        <w:r>
          <w:rPr>
            <w:noProof/>
            <w:webHidden/>
          </w:rPr>
          <w:fldChar w:fldCharType="begin"/>
        </w:r>
        <w:r>
          <w:rPr>
            <w:noProof/>
            <w:webHidden/>
          </w:rPr>
          <w:instrText xml:space="preserve"> PAGEREF _Toc243508091 \h </w:instrText>
        </w:r>
        <w:r>
          <w:rPr>
            <w:noProof/>
            <w:webHidden/>
          </w:rPr>
        </w:r>
        <w:r>
          <w:rPr>
            <w:noProof/>
            <w:webHidden/>
          </w:rPr>
          <w:fldChar w:fldCharType="separate"/>
        </w:r>
        <w:r>
          <w:rPr>
            <w:noProof/>
            <w:webHidden/>
          </w:rPr>
          <w:t>22</w:t>
        </w:r>
        <w:r>
          <w:rPr>
            <w:noProof/>
            <w:webHidden/>
          </w:rPr>
          <w:fldChar w:fldCharType="end"/>
        </w:r>
      </w:hyperlink>
    </w:p>
    <w:p w14:paraId="059171C7" w14:textId="20B60AB4"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92" w:history="1">
        <w:r w:rsidRPr="003D2AAF">
          <w:rPr>
            <w:rStyle w:val="Hyperlink"/>
            <w:noProof/>
          </w:rPr>
          <w:t>Bảng 3.1. Các tham số huấn luyện chung</w:t>
        </w:r>
        <w:r>
          <w:rPr>
            <w:noProof/>
            <w:webHidden/>
          </w:rPr>
          <w:tab/>
        </w:r>
        <w:r>
          <w:rPr>
            <w:noProof/>
            <w:webHidden/>
          </w:rPr>
          <w:fldChar w:fldCharType="begin"/>
        </w:r>
        <w:r>
          <w:rPr>
            <w:noProof/>
            <w:webHidden/>
          </w:rPr>
          <w:instrText xml:space="preserve"> PAGEREF _Toc243508092 \h </w:instrText>
        </w:r>
        <w:r>
          <w:rPr>
            <w:noProof/>
            <w:webHidden/>
          </w:rPr>
        </w:r>
        <w:r>
          <w:rPr>
            <w:noProof/>
            <w:webHidden/>
          </w:rPr>
          <w:fldChar w:fldCharType="separate"/>
        </w:r>
        <w:r>
          <w:rPr>
            <w:noProof/>
            <w:webHidden/>
          </w:rPr>
          <w:t>36</w:t>
        </w:r>
        <w:r>
          <w:rPr>
            <w:noProof/>
            <w:webHidden/>
          </w:rPr>
          <w:fldChar w:fldCharType="end"/>
        </w:r>
      </w:hyperlink>
    </w:p>
    <w:p w14:paraId="37C69D42" w14:textId="674CC25C"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93" w:history="1">
        <w:r w:rsidRPr="003D2AAF">
          <w:rPr>
            <w:rStyle w:val="Hyperlink"/>
            <w:noProof/>
          </w:rPr>
          <w:t>Bảng 3.2. Ba cấu hình trong hồ sơ thực nghiệm</w:t>
        </w:r>
        <w:r>
          <w:rPr>
            <w:noProof/>
            <w:webHidden/>
          </w:rPr>
          <w:tab/>
        </w:r>
        <w:r>
          <w:rPr>
            <w:noProof/>
            <w:webHidden/>
          </w:rPr>
          <w:fldChar w:fldCharType="begin"/>
        </w:r>
        <w:r>
          <w:rPr>
            <w:noProof/>
            <w:webHidden/>
          </w:rPr>
          <w:instrText xml:space="preserve"> PAGEREF _Toc243508093 \h </w:instrText>
        </w:r>
        <w:r>
          <w:rPr>
            <w:noProof/>
            <w:webHidden/>
          </w:rPr>
        </w:r>
        <w:r>
          <w:rPr>
            <w:noProof/>
            <w:webHidden/>
          </w:rPr>
          <w:fldChar w:fldCharType="separate"/>
        </w:r>
        <w:r>
          <w:rPr>
            <w:noProof/>
            <w:webHidden/>
          </w:rPr>
          <w:t>37</w:t>
        </w:r>
        <w:r>
          <w:rPr>
            <w:noProof/>
            <w:webHidden/>
          </w:rPr>
          <w:fldChar w:fldCharType="end"/>
        </w:r>
      </w:hyperlink>
    </w:p>
    <w:p w14:paraId="598BCF22" w14:textId="70936C8D"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94" w:history="1">
        <w:r w:rsidRPr="003D2AAF">
          <w:rPr>
            <w:rStyle w:val="Hyperlink"/>
            <w:noProof/>
          </w:rPr>
          <w:t>Bảng 3.3. Thông tin kiểm tra từ checkpoint</w:t>
        </w:r>
        <w:r>
          <w:rPr>
            <w:noProof/>
            <w:webHidden/>
          </w:rPr>
          <w:tab/>
        </w:r>
        <w:r>
          <w:rPr>
            <w:noProof/>
            <w:webHidden/>
          </w:rPr>
          <w:fldChar w:fldCharType="begin"/>
        </w:r>
        <w:r>
          <w:rPr>
            <w:noProof/>
            <w:webHidden/>
          </w:rPr>
          <w:instrText xml:space="preserve"> PAGEREF _Toc243508094 \h </w:instrText>
        </w:r>
        <w:r>
          <w:rPr>
            <w:noProof/>
            <w:webHidden/>
          </w:rPr>
        </w:r>
        <w:r>
          <w:rPr>
            <w:noProof/>
            <w:webHidden/>
          </w:rPr>
          <w:fldChar w:fldCharType="separate"/>
        </w:r>
        <w:r>
          <w:rPr>
            <w:noProof/>
            <w:webHidden/>
          </w:rPr>
          <w:t>37</w:t>
        </w:r>
        <w:r>
          <w:rPr>
            <w:noProof/>
            <w:webHidden/>
          </w:rPr>
          <w:fldChar w:fldCharType="end"/>
        </w:r>
      </w:hyperlink>
    </w:p>
    <w:p w14:paraId="6396233E" w14:textId="52081CD5"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95" w:history="1">
        <w:r w:rsidRPr="003D2AAF">
          <w:rPr>
            <w:rStyle w:val="Hyperlink"/>
            <w:noProof/>
          </w:rPr>
          <w:t>Bảng 3.4. Kết quả validation của ba cấu hình (%)</w:t>
        </w:r>
        <w:r>
          <w:rPr>
            <w:noProof/>
            <w:webHidden/>
          </w:rPr>
          <w:tab/>
        </w:r>
        <w:r>
          <w:rPr>
            <w:noProof/>
            <w:webHidden/>
          </w:rPr>
          <w:fldChar w:fldCharType="begin"/>
        </w:r>
        <w:r>
          <w:rPr>
            <w:noProof/>
            <w:webHidden/>
          </w:rPr>
          <w:instrText xml:space="preserve"> PAGEREF _Toc243508095 \h </w:instrText>
        </w:r>
        <w:r>
          <w:rPr>
            <w:noProof/>
            <w:webHidden/>
          </w:rPr>
        </w:r>
        <w:r>
          <w:rPr>
            <w:noProof/>
            <w:webHidden/>
          </w:rPr>
          <w:fldChar w:fldCharType="separate"/>
        </w:r>
        <w:r>
          <w:rPr>
            <w:noProof/>
            <w:webHidden/>
          </w:rPr>
          <w:t>38</w:t>
        </w:r>
        <w:r>
          <w:rPr>
            <w:noProof/>
            <w:webHidden/>
          </w:rPr>
          <w:fldChar w:fldCharType="end"/>
        </w:r>
      </w:hyperlink>
    </w:p>
    <w:p w14:paraId="11D2DDD7" w14:textId="6955DADE"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96" w:history="1">
        <w:r w:rsidRPr="003D2AAF">
          <w:rPr>
            <w:rStyle w:val="Hyperlink"/>
            <w:noProof/>
          </w:rPr>
          <w:t>Bảng 3.5. Chênh lệch giữa các cấu hình (điểm phần trăm)</w:t>
        </w:r>
        <w:r>
          <w:rPr>
            <w:noProof/>
            <w:webHidden/>
          </w:rPr>
          <w:tab/>
        </w:r>
        <w:r>
          <w:rPr>
            <w:noProof/>
            <w:webHidden/>
          </w:rPr>
          <w:fldChar w:fldCharType="begin"/>
        </w:r>
        <w:r>
          <w:rPr>
            <w:noProof/>
            <w:webHidden/>
          </w:rPr>
          <w:instrText xml:space="preserve"> PAGEREF _Toc243508096 \h </w:instrText>
        </w:r>
        <w:r>
          <w:rPr>
            <w:noProof/>
            <w:webHidden/>
          </w:rPr>
        </w:r>
        <w:r>
          <w:rPr>
            <w:noProof/>
            <w:webHidden/>
          </w:rPr>
          <w:fldChar w:fldCharType="separate"/>
        </w:r>
        <w:r>
          <w:rPr>
            <w:noProof/>
            <w:webHidden/>
          </w:rPr>
          <w:t>39</w:t>
        </w:r>
        <w:r>
          <w:rPr>
            <w:noProof/>
            <w:webHidden/>
          </w:rPr>
          <w:fldChar w:fldCharType="end"/>
        </w:r>
      </w:hyperlink>
    </w:p>
    <w:p w14:paraId="61952C30" w14:textId="10F36E79"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97" w:history="1">
        <w:r w:rsidRPr="003D2AAF">
          <w:rPr>
            <w:rStyle w:val="Hyperlink"/>
            <w:noProof/>
          </w:rPr>
          <w:t>Bảng 3.6. Số đếm và chỉ số riêng lớp không đội mũ từ ma trận gốc</w:t>
        </w:r>
        <w:r>
          <w:rPr>
            <w:noProof/>
            <w:webHidden/>
          </w:rPr>
          <w:tab/>
        </w:r>
        <w:r>
          <w:rPr>
            <w:noProof/>
            <w:webHidden/>
          </w:rPr>
          <w:fldChar w:fldCharType="begin"/>
        </w:r>
        <w:r>
          <w:rPr>
            <w:noProof/>
            <w:webHidden/>
          </w:rPr>
          <w:instrText xml:space="preserve"> PAGEREF _Toc243508097 \h </w:instrText>
        </w:r>
        <w:r>
          <w:rPr>
            <w:noProof/>
            <w:webHidden/>
          </w:rPr>
        </w:r>
        <w:r>
          <w:rPr>
            <w:noProof/>
            <w:webHidden/>
          </w:rPr>
          <w:fldChar w:fldCharType="separate"/>
        </w:r>
        <w:r>
          <w:rPr>
            <w:noProof/>
            <w:webHidden/>
          </w:rPr>
          <w:t>43</w:t>
        </w:r>
        <w:r>
          <w:rPr>
            <w:noProof/>
            <w:webHidden/>
          </w:rPr>
          <w:fldChar w:fldCharType="end"/>
        </w:r>
      </w:hyperlink>
    </w:p>
    <w:p w14:paraId="32CD1849" w14:textId="2168DCF5"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98" w:history="1">
        <w:r w:rsidRPr="003D2AAF">
          <w:rPr>
            <w:rStyle w:val="Hyperlink"/>
            <w:noProof/>
          </w:rPr>
          <w:t>Bảng A.1. Các tham số của mô-đun SCConv trong triển khai</w:t>
        </w:r>
        <w:r>
          <w:rPr>
            <w:noProof/>
            <w:webHidden/>
          </w:rPr>
          <w:tab/>
        </w:r>
        <w:r>
          <w:rPr>
            <w:noProof/>
            <w:webHidden/>
          </w:rPr>
          <w:fldChar w:fldCharType="begin"/>
        </w:r>
        <w:r>
          <w:rPr>
            <w:noProof/>
            <w:webHidden/>
          </w:rPr>
          <w:instrText xml:space="preserve"> PAGEREF _Toc243508098 \h </w:instrText>
        </w:r>
        <w:r>
          <w:rPr>
            <w:noProof/>
            <w:webHidden/>
          </w:rPr>
        </w:r>
        <w:r>
          <w:rPr>
            <w:noProof/>
            <w:webHidden/>
          </w:rPr>
          <w:fldChar w:fldCharType="separate"/>
        </w:r>
        <w:r>
          <w:rPr>
            <w:noProof/>
            <w:webHidden/>
          </w:rPr>
          <w:t>53</w:t>
        </w:r>
        <w:r>
          <w:rPr>
            <w:noProof/>
            <w:webHidden/>
          </w:rPr>
          <w:fldChar w:fldCharType="end"/>
        </w:r>
      </w:hyperlink>
    </w:p>
    <w:p w14:paraId="0129831D" w14:textId="1D0DCD28"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099" w:history="1">
        <w:r w:rsidRPr="003D2AAF">
          <w:rPr>
            <w:rStyle w:val="Hyperlink"/>
            <w:noProof/>
          </w:rPr>
          <w:t>Bảng A.2. Các tham số tăng cường dữ liệu đã lưu</w:t>
        </w:r>
        <w:r>
          <w:rPr>
            <w:noProof/>
            <w:webHidden/>
          </w:rPr>
          <w:tab/>
        </w:r>
        <w:r>
          <w:rPr>
            <w:noProof/>
            <w:webHidden/>
          </w:rPr>
          <w:fldChar w:fldCharType="begin"/>
        </w:r>
        <w:r>
          <w:rPr>
            <w:noProof/>
            <w:webHidden/>
          </w:rPr>
          <w:instrText xml:space="preserve"> PAGEREF _Toc243508099 \h </w:instrText>
        </w:r>
        <w:r>
          <w:rPr>
            <w:noProof/>
            <w:webHidden/>
          </w:rPr>
        </w:r>
        <w:r>
          <w:rPr>
            <w:noProof/>
            <w:webHidden/>
          </w:rPr>
          <w:fldChar w:fldCharType="separate"/>
        </w:r>
        <w:r>
          <w:rPr>
            <w:noProof/>
            <w:webHidden/>
          </w:rPr>
          <w:t>53</w:t>
        </w:r>
        <w:r>
          <w:rPr>
            <w:noProof/>
            <w:webHidden/>
          </w:rPr>
          <w:fldChar w:fldCharType="end"/>
        </w:r>
      </w:hyperlink>
    </w:p>
    <w:p w14:paraId="309793CD" w14:textId="2E7AAEF9" w:rsidR="00B17C05" w:rsidRDefault="00B17C0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100" w:history="1">
        <w:r w:rsidRPr="003D2AAF">
          <w:rPr>
            <w:rStyle w:val="Hyperlink"/>
            <w:noProof/>
          </w:rPr>
          <w:t>Bảng B.1. Kết quả đối chiếu giữa các tập</w:t>
        </w:r>
        <w:r>
          <w:rPr>
            <w:noProof/>
            <w:webHidden/>
          </w:rPr>
          <w:tab/>
        </w:r>
        <w:r>
          <w:rPr>
            <w:noProof/>
            <w:webHidden/>
          </w:rPr>
          <w:fldChar w:fldCharType="begin"/>
        </w:r>
        <w:r>
          <w:rPr>
            <w:noProof/>
            <w:webHidden/>
          </w:rPr>
          <w:instrText xml:space="preserve"> PAGEREF _Toc243508100 \h </w:instrText>
        </w:r>
        <w:r>
          <w:rPr>
            <w:noProof/>
            <w:webHidden/>
          </w:rPr>
        </w:r>
        <w:r>
          <w:rPr>
            <w:noProof/>
            <w:webHidden/>
          </w:rPr>
          <w:fldChar w:fldCharType="separate"/>
        </w:r>
        <w:r>
          <w:rPr>
            <w:noProof/>
            <w:webHidden/>
          </w:rPr>
          <w:t>54</w:t>
        </w:r>
        <w:r>
          <w:rPr>
            <w:noProof/>
            <w:webHidden/>
          </w:rPr>
          <w:fldChar w:fldCharType="end"/>
        </w:r>
      </w:hyperlink>
    </w:p>
    <w:p w14:paraId="5A08A17A" w14:textId="420DF604" w:rsidR="0024038C" w:rsidRDefault="00551B25">
      <w:pPr>
        <w:pStyle w:val="ReportTOC"/>
      </w:pPr>
      <w:r>
        <w:fldChar w:fldCharType="end"/>
      </w:r>
    </w:p>
    <w:p w14:paraId="1827BC89" w14:textId="77777777" w:rsidR="0024038C" w:rsidRDefault="00551B25">
      <w:pPr>
        <w:pStyle w:val="ReportChapter"/>
      </w:pPr>
      <w:bookmarkStart w:id="0" w:name="_Toc243508007"/>
      <w:r>
        <w:lastRenderedPageBreak/>
        <w:t>CHƯƠNG 1</w:t>
      </w:r>
      <w:r>
        <w:br/>
        <w:t>GIỚI THIỆU ĐỀ TÀI</w:t>
      </w:r>
      <w:bookmarkStart w:id="1" w:name="final_ch1"/>
      <w:bookmarkEnd w:id="0"/>
      <w:bookmarkEnd w:id="1"/>
    </w:p>
    <w:p w14:paraId="477886DF" w14:textId="77777777" w:rsidR="0024038C" w:rsidRDefault="00551B25">
      <w:pPr>
        <w:pStyle w:val="ReportSection"/>
      </w:pPr>
      <w:bookmarkStart w:id="2" w:name="_Toc243508008"/>
      <w:r>
        <w:t>1.1. Bối cảnh và bài toán nghiên cứu</w:t>
      </w:r>
      <w:bookmarkEnd w:id="2"/>
    </w:p>
    <w:p w14:paraId="75DAEE34" w14:textId="77777777" w:rsidR="0024038C" w:rsidRDefault="00551B25">
      <w:pPr>
        <w:pStyle w:val="ReportBody"/>
      </w:pPr>
      <w:r>
        <w:t>Trong ảnh giao thông, việc nhận biết một người đi xe máy có đội mũ bảo hiểm hay không đòi hỏi quan sát đồng thời vùng đầu, tư thế và phương tiện đi kèm. Với một ảnh rõ, người xem thường đưa ra nhận xét khá nhanh. Khi nhiều xe xuất hiện cùng lúc, người ở xa chỉ chiếm một vùng nhỏ hoặc bị che khuất, việc kiểm tra trở nên khó hơn. Đề tài xem xét khả năng dùng mô hình phát hiện đối tượng để hỗ trợ tìm những trường hợp không đội mũ trong ảnh và khung hình video.</w:t>
      </w:r>
    </w:p>
    <w:p w14:paraId="6AF12EE2" w14:textId="77777777" w:rsidR="0024038C" w:rsidRDefault="00551B25">
      <w:pPr>
        <w:pStyle w:val="ReportBody"/>
      </w:pPr>
      <w:r>
        <w:t>Đầu ra cần chỉ rõ vị trí của từng đối tượng. Một nhãn chung cho cả ảnh không đủ dùng trong cảnh có người đội mũ xen lẫn người không đội mũ. Vì vậy, nhóm biểu diễn kết quả bằng hộp giới hạn và nhãn lớp, gồm xe máy, người đi xe máy có đội mũ và người đi xe máy không đội mũ. Cách biểu diễn này cho phép đối chiếu từng dự đoán với ảnh và xem xét riêng những trường hợp báo nhầm hoặc bỏ sót.</w:t>
      </w:r>
    </w:p>
    <w:p w14:paraId="41A086D1" w14:textId="77777777" w:rsidR="0024038C" w:rsidRDefault="00551B25">
      <w:pPr>
        <w:pStyle w:val="ReportBody"/>
      </w:pPr>
      <w:r>
        <w:t>Vùng đầu là nơi chứa dấu hiệu phân biệt hai trạng thái mũ, nhưng chỉ chiếm một phần nhỏ trong hộp người. Khi ảnh được thu nhỏ, các chi tiết như đường viền mũ hoặc ranh giới giữa tóc và nền có thể không còn rõ. Nếu chỉ dựa vào màu sắc, mô hình dễ nhầm mũ tối với tóc; nếu quá phụ thuộc vào hình dạng người, mô hình có thể xác định đúng vị trí nhưng sai trạng thái đội mũ. Do đó, chất lượng đặc trưng và độ chính xác của nhãn đều ảnh hưởng trực tiếp đến kết quả.</w:t>
      </w:r>
    </w:p>
    <w:p w14:paraId="4660DD5C" w14:textId="77777777" w:rsidR="0024038C" w:rsidRDefault="00551B25">
      <w:pPr>
        <w:pStyle w:val="ReportBody"/>
      </w:pPr>
      <w:r>
        <w:t>Một khó khăn khác nằm ở quan hệ giữa người và phương tiện. Người đứng cạnh xe, người đi bộ phía sau xe và người ngồi trên xe có thể nằm gần nhau trong ảnh. Nhãn “người không đội mũ” chỉ có ý nghĩa trong phạm vi đề tài khi đối tượng được xác định là người đi xe máy. Hộp nhãn cần bao một người cụ thể; các hộp gộp nhiều người hoặc bao người đi bộ sẽ làm sai tín hiệu giám sát và cách đánh giá mô hình.</w:t>
      </w:r>
    </w:p>
    <w:p w14:paraId="0D18FFAC" w14:textId="77777777" w:rsidR="0024038C" w:rsidRDefault="00551B25">
      <w:pPr>
        <w:pStyle w:val="ReportBody"/>
      </w:pPr>
      <w:r>
        <w:t xml:space="preserve">Những yêu cầu này dẫn đến hai nội dung chính của nghiên cứu: lựa chọn cách biểu diễn phù hợp với dữ liệu và khảo sát mô hình có khả năng kết hợp chi tiết với ngữ cảnh. Trước </w:t>
      </w:r>
      <w:r>
        <w:lastRenderedPageBreak/>
        <w:t>khi trình bày giải pháp, nhóm xem xét các công trình đã tiếp cận bài toán theo hướng cải thiện đặc trưng, lựa chọn dữ liệu và bổ sung thông tin qua nhiều khung hình.</w:t>
      </w:r>
    </w:p>
    <w:p w14:paraId="13151685" w14:textId="77777777" w:rsidR="0024038C" w:rsidRDefault="00551B25">
      <w:pPr>
        <w:pStyle w:val="ReportSection"/>
      </w:pPr>
      <w:bookmarkStart w:id="3" w:name="_Toc243508009"/>
      <w:r>
        <w:t>1.2. Các nghiên cứu liên quan</w:t>
      </w:r>
      <w:bookmarkEnd w:id="3"/>
    </w:p>
    <w:p w14:paraId="2B0DA62A" w14:textId="77777777" w:rsidR="0024038C" w:rsidRDefault="00551B25">
      <w:pPr>
        <w:pStyle w:val="ReportBody"/>
      </w:pPr>
      <w:r>
        <w:t>Ba công trình dưới đây cùng nghiên cứu vi phạm quy định đội mũ trong giao thông, nhưng can thiệp vào những khâu khác nhau của hệ thống. Việc tổng quan tập trung vào cách tác giả xác định đối tượng, tổ chức phương pháp và kiểm chứng kết quả. Các giá trị mAP được giữ theo điều kiện công bố của từng công trình; chúng không được dùng để xếp hạng trực tiếp với kết quả trên bộ nhãn ba lớp của đề tài.</w:t>
      </w:r>
    </w:p>
    <w:p w14:paraId="45AC556D" w14:textId="77777777" w:rsidR="0024038C" w:rsidRDefault="00551B25">
      <w:pPr>
        <w:pStyle w:val="ReportSubsection"/>
      </w:pPr>
      <w:bookmarkStart w:id="4" w:name="_Toc243508010"/>
      <w:r>
        <w:t>1.2.1. Cải thiện đặc trưng bằng cơ chế chú ý</w:t>
      </w:r>
      <w:bookmarkEnd w:id="4"/>
    </w:p>
    <w:p w14:paraId="7F560AF7" w14:textId="77777777" w:rsidR="0024038C" w:rsidRDefault="00551B25">
      <w:pPr>
        <w:pStyle w:val="ReportBody"/>
      </w:pPr>
      <w:r>
        <w:t>Tsai và cộng sự (2023) xây dựng bộ phát hiện trên nền YOLOv7-E6E, sau đó khảo sát hai biến thể bổ sung CBAM hoặc SimAM. Nghiên cứu được thực hiện trong AI City Challenge 2023, Track 5. Kết quả công bố của mô hình cơ sở, biến thể CBAM và biến thể SimAM lần lượt là 0,6112; 0,6389 và 0,6422 mAP. Công trình được chọn làm nghiên cứu tham khảo chính vì cùng đặt trọng tâm vào chất lượng đặc trưng trước khi tạo dự đoán.</w:t>
      </w:r>
    </w:p>
    <w:p w14:paraId="22EF93CD" w14:textId="77777777" w:rsidR="0024038C" w:rsidRDefault="00551B25">
      <w:pPr>
        <w:pStyle w:val="ReportBody"/>
      </w:pPr>
      <w:r>
        <w:t>Đối với đề tài, điểm đáng quan tâm của hướng này là khả năng thay đổi một thành phần trong mạng phát hiện mà vẫn giữ quy trình dự đoán hộp và lớp. Nhóm có thể khảo sát phản hồi của đặc trưng đối với cùng bài toán mà chưa cần xây dựng thêm bộ theo dõi. Đây là lựa chọn phù hợp với phạm vi thực nghiệm trên ảnh đã gán nhãn.</w:t>
      </w:r>
    </w:p>
    <w:p w14:paraId="5C05F2DE" w14:textId="77777777" w:rsidR="0024038C" w:rsidRDefault="00551B25">
      <w:pPr>
        <w:pStyle w:val="ReportBody"/>
      </w:pPr>
      <w:r>
        <w:t>Tuy nhiên, một mô-đun làm nổi bật đặc trưng không tự giải quyết được mọi nguyên nhân nhận diện sai. Khi vùng đầu không đủ điểm ảnh, việc tăng trọng số cho phản hồi hiện có không tạo lại chi tiết đã mất. Tương tự, nếu hộp nhãn hoặc trạng thái mũ bị gán sai, mô hình vẫn học theo mục tiêu sai. Vì vậy, nhóm xem xử lý đặc trưng là một hướng khảo sát, đồng thời dành phần đánh giá riêng cho dữ liệu và các dạng lỗi của lớp không đội mũ.</w:t>
      </w:r>
    </w:p>
    <w:p w14:paraId="6B430EDB" w14:textId="77777777" w:rsidR="0024038C" w:rsidRDefault="00551B25">
      <w:pPr>
        <w:pStyle w:val="ReportSubsection"/>
      </w:pPr>
      <w:bookmarkStart w:id="5" w:name="_Toc243508011"/>
      <w:r>
        <w:t>1.2.2. Lựa chọn mẫu dữ liệu kết hợp YOLOv8</w:t>
      </w:r>
      <w:bookmarkEnd w:id="5"/>
    </w:p>
    <w:p w14:paraId="069DCA18" w14:textId="77777777" w:rsidR="0024038C" w:rsidRDefault="00551B25">
      <w:pPr>
        <w:pStyle w:val="ReportBody"/>
      </w:pPr>
      <w:r>
        <w:t xml:space="preserve">Aboah và cộng sự (2023) kết hợp YOLOv8 với kỹ thuật few-shot data sampling để lựa chọn dữ liệu từ video. Hướng tiếp cận chú trọng xây dựng mô hình với lượng chú giải hạn </w:t>
      </w:r>
      <w:r>
        <w:lastRenderedPageBreak/>
        <w:t>chế, thay vì chỉ tăng số ảnh huấn luyện. Công trình đạt mAP 0,5861 và xếp thứ bảy ở Track 5 của AI City Challenge 2023 theo kết quả tác giả công bố.</w:t>
      </w:r>
    </w:p>
    <w:p w14:paraId="6E5EA8CC" w14:textId="77777777" w:rsidR="0024038C" w:rsidRDefault="00551B25">
      <w:pPr>
        <w:pStyle w:val="ReportBody"/>
      </w:pPr>
      <w:r>
        <w:t>Cách đặt vấn đề này có ý nghĩa đối với dữ liệu giao thông vì các khung hình liên tiếp thường gần giống nhau. Nếu một cảnh được lấy quá nhiều lần, số tệp ảnh tăng nhưng thông tin mới bổ sung cho mô hình có thể ít. Do đó, quy mô tập ảnh cần được xem cùng sự đa dạng về góc chụp, vị trí đối tượng và bối cảnh, thay vì dùng số ảnh như thước đo duy nhất cho mức độ bao phủ dữ liệu.</w:t>
      </w:r>
    </w:p>
    <w:p w14:paraId="407E8F26" w14:textId="77777777" w:rsidR="0024038C" w:rsidRDefault="00551B25">
      <w:pPr>
        <w:pStyle w:val="ReportBody"/>
      </w:pPr>
      <w:r>
        <w:t>Trong phạm vi đề tài, nhóm chưa triển khai lại thuật toán chọn mẫu của Aboah và cộng sự. Giá trị tham khảo nằm ở việc nhận diện vai trò của dữ liệu trước khi đánh giá kiến trúc. Khi ảnh cùng nguồn xuất hiện ở cả train và validation, kết quả có thể thuận lợi hơn so với tình huống gặp camera hoặc cảnh giao thông mới. Vấn đề này cần được kiểm tra ở cấp ảnh và nguồn video.</w:t>
      </w:r>
    </w:p>
    <w:p w14:paraId="52467427" w14:textId="77777777" w:rsidR="0024038C" w:rsidRDefault="00551B25">
      <w:pPr>
        <w:pStyle w:val="ReportSubsection"/>
      </w:pPr>
      <w:bookmarkStart w:id="6" w:name="_Toc243508012"/>
      <w:r>
        <w:t>1.2.3. Phát hiện kết hợp thông tin vùng đầu và theo dõi</w:t>
      </w:r>
      <w:bookmarkEnd w:id="6"/>
    </w:p>
    <w:p w14:paraId="73E2E3B7" w14:textId="77777777" w:rsidR="0024038C" w:rsidRDefault="00551B25">
      <w:pPr>
        <w:pStyle w:val="ReportBody"/>
      </w:pPr>
      <w:r>
        <w:t>Duong và cộng sự (2023) đề xuất hệ thống phân biệt người điều khiển với người ngồi sau và nhận diện trạng thái đội mũ của từng người. Tác giả bổ sung bộ phát hiện vùng đầu và thuật toán theo dõi có sử dụng thông tin như hướng chuyển động để hỗ trợ các đối tượng nhỏ hoặc bị che. Hệ thống đạt mAP 69,97% trên AI City Challenge 2023, Track 5 và xếp thứ ba theo kết quả công bố.</w:t>
      </w:r>
    </w:p>
    <w:p w14:paraId="6246E4BB" w14:textId="77777777" w:rsidR="0024038C" w:rsidRDefault="00551B25">
      <w:pPr>
        <w:pStyle w:val="ReportBody"/>
      </w:pPr>
      <w:r>
        <w:t>Thông tin qua nhiều khung hình mở rộng cơ sở nhận diện so với một ảnh đơn. Một người có thể bị che trong khung hiện tại nhưng quan sát rõ hơn ở khung trước hoặc sau. Nếu liên kết đúng các quan sát, hệ thống có thêm căn cứ để xác định vị trí và trạng thái của người đó. Đây là hướng đáng xem xét khi mục tiêu chuyển từ minh họa từng khung hình sang thống kê số người hoặc số lượt xuất hiện.</w:t>
      </w:r>
    </w:p>
    <w:p w14:paraId="54C1C082" w14:textId="77777777" w:rsidR="0024038C" w:rsidRDefault="00551B25">
      <w:pPr>
        <w:pStyle w:val="ReportBody"/>
      </w:pPr>
      <w:r>
        <w:t xml:space="preserve">Đổi lại, hệ thống cần xử lý việc ghép đối tượng và duy trì danh tính qua thời gian. Sai ghép có thể truyền nhận xét từ người này sang người khác, đặc biệt khi xe đi sát nhau. Dữ liệu ba lớp đang dùng trong đề tài không chứa danh tính theo thời gian và không tách vai trò người lái, người ngồi sau. Vì thế, nhóm giới hạn thực nghiệm ở bộ phát hiện; theo dõi được </w:t>
      </w:r>
      <w:r>
        <w:lastRenderedPageBreak/>
        <w:t>xem là bước mở rộng sau khi chất lượng nhãn và khả năng nhận diện từng ảnh đã được kiểm chứng.</w:t>
      </w:r>
    </w:p>
    <w:p w14:paraId="28032E9E" w14:textId="77777777" w:rsidR="0024038C" w:rsidRDefault="00551B25">
      <w:pPr>
        <w:pStyle w:val="ReportSection"/>
      </w:pPr>
      <w:bookmarkStart w:id="7" w:name="_Toc243508013"/>
      <w:r>
        <w:t>1.3. Nhận xét các hướng tiếp cận</w:t>
      </w:r>
      <w:bookmarkEnd w:id="7"/>
    </w:p>
    <w:p w14:paraId="1D2032C0" w14:textId="77777777" w:rsidR="0024038C" w:rsidRDefault="00551B25">
      <w:pPr>
        <w:pStyle w:val="ReportBody"/>
      </w:pPr>
      <w:r>
        <w:t>Các nghiên cứu cho thấy bài toán có thể được cải thiện ở nhiều khâu: lựa chọn ảnh để học, điều chỉnh đặc trưng trong mạng hoặc kết hợp các quan sát theo thời gian. Bảng 1.1 tổng hợp điểm có thể vận dụng và những điều kiện cần cân nhắc khi áp dụng vào đề tài. Nhận xét trong cột cuối gắn với phạm vi dữ liệu và thực nghiệm của nhóm, không phải kết luận rằng các công trình đã giải quyết cùng một nhiệm vụ với cùng điều kiện.</w:t>
      </w:r>
    </w:p>
    <w:p w14:paraId="7747B0EF" w14:textId="23728056" w:rsidR="0024038C" w:rsidRDefault="00551B25">
      <w:pPr>
        <w:pStyle w:val="ReportCaption"/>
        <w:keepNext/>
      </w:pPr>
      <w:bookmarkStart w:id="8" w:name="_Toc243508087"/>
      <w:r>
        <w:t>Bảng 1.</w:t>
      </w:r>
      <w:r>
        <w:fldChar w:fldCharType="begin"/>
      </w:r>
      <w:r>
        <w:instrText xml:space="preserve"> SEQ Bang \r 1 </w:instrText>
      </w:r>
      <w:r>
        <w:fldChar w:fldCharType="separate"/>
      </w:r>
      <w:r w:rsidR="00B17C05">
        <w:rPr>
          <w:noProof/>
        </w:rPr>
        <w:t>1</w:t>
      </w:r>
      <w:r>
        <w:fldChar w:fldCharType="end"/>
      </w:r>
      <w:r>
        <w:t>. Các hướng nghiên cứu và khả năng vận dụng vào đề tài</w:t>
      </w:r>
      <w:bookmarkEnd w:id="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800"/>
        <w:gridCol w:w="2350"/>
        <w:gridCol w:w="2450"/>
        <w:gridCol w:w="2760"/>
      </w:tblGrid>
      <w:tr w:rsidR="0024038C" w14:paraId="565ECDC8" w14:textId="77777777">
        <w:trPr>
          <w:cantSplit/>
          <w:tblHeader/>
        </w:trPr>
        <w:tc>
          <w:tcPr>
            <w:tcW w:w="1800" w:type="dxa"/>
            <w:shd w:val="clear" w:color="auto" w:fill="EDEDED"/>
            <w:vAlign w:val="center"/>
          </w:tcPr>
          <w:p w14:paraId="145BC214" w14:textId="77777777" w:rsidR="0024038C" w:rsidRDefault="00551B25">
            <w:pPr>
              <w:pStyle w:val="ReportTable"/>
              <w:keepNext/>
              <w:jc w:val="left"/>
            </w:pPr>
            <w:r>
              <w:rPr>
                <w:b/>
              </w:rPr>
              <w:t>Công trình</w:t>
            </w:r>
          </w:p>
        </w:tc>
        <w:tc>
          <w:tcPr>
            <w:tcW w:w="2350" w:type="dxa"/>
            <w:shd w:val="clear" w:color="auto" w:fill="EDEDED"/>
            <w:vAlign w:val="center"/>
          </w:tcPr>
          <w:p w14:paraId="1F31397B" w14:textId="77777777" w:rsidR="0024038C" w:rsidRDefault="00551B25">
            <w:pPr>
              <w:pStyle w:val="ReportTable"/>
              <w:keepNext/>
              <w:jc w:val="center"/>
            </w:pPr>
            <w:r>
              <w:rPr>
                <w:b/>
              </w:rPr>
              <w:t>Hướng tiếp cận</w:t>
            </w:r>
          </w:p>
        </w:tc>
        <w:tc>
          <w:tcPr>
            <w:tcW w:w="2450" w:type="dxa"/>
            <w:shd w:val="clear" w:color="auto" w:fill="EDEDED"/>
            <w:vAlign w:val="center"/>
          </w:tcPr>
          <w:p w14:paraId="3E76F0B6" w14:textId="77777777" w:rsidR="0024038C" w:rsidRDefault="00551B25">
            <w:pPr>
              <w:pStyle w:val="ReportTable"/>
              <w:keepNext/>
              <w:jc w:val="center"/>
            </w:pPr>
            <w:r>
              <w:rPr>
                <w:b/>
              </w:rPr>
              <w:t>Điểm có thể vận dụng</w:t>
            </w:r>
          </w:p>
        </w:tc>
        <w:tc>
          <w:tcPr>
            <w:tcW w:w="2760" w:type="dxa"/>
            <w:shd w:val="clear" w:color="auto" w:fill="EDEDED"/>
            <w:vAlign w:val="center"/>
          </w:tcPr>
          <w:p w14:paraId="73FD4577" w14:textId="77777777" w:rsidR="0024038C" w:rsidRDefault="00551B25">
            <w:pPr>
              <w:pStyle w:val="ReportTable"/>
              <w:keepNext/>
              <w:jc w:val="center"/>
            </w:pPr>
            <w:r>
              <w:rPr>
                <w:b/>
              </w:rPr>
              <w:t>Giới hạn khi áp dụng</w:t>
            </w:r>
          </w:p>
        </w:tc>
      </w:tr>
      <w:tr w:rsidR="0024038C" w14:paraId="54B88049" w14:textId="77777777">
        <w:trPr>
          <w:cantSplit/>
        </w:trPr>
        <w:tc>
          <w:tcPr>
            <w:tcW w:w="1800" w:type="dxa"/>
            <w:vAlign w:val="center"/>
          </w:tcPr>
          <w:p w14:paraId="0E094CB3" w14:textId="77777777" w:rsidR="0024038C" w:rsidRDefault="00551B25">
            <w:pPr>
              <w:pStyle w:val="ReportTable"/>
              <w:keepNext/>
              <w:jc w:val="left"/>
            </w:pPr>
            <w:r>
              <w:t>Tsai và cs. (2023)</w:t>
            </w:r>
          </w:p>
        </w:tc>
        <w:tc>
          <w:tcPr>
            <w:tcW w:w="2350" w:type="dxa"/>
            <w:vAlign w:val="center"/>
          </w:tcPr>
          <w:p w14:paraId="15D016BE" w14:textId="77777777" w:rsidR="0024038C" w:rsidRDefault="00551B25">
            <w:pPr>
              <w:pStyle w:val="ReportTable"/>
              <w:keepNext/>
              <w:jc w:val="center"/>
            </w:pPr>
            <w:r>
              <w:t>YOLO và mô-đun chú ý</w:t>
            </w:r>
          </w:p>
        </w:tc>
        <w:tc>
          <w:tcPr>
            <w:tcW w:w="2450" w:type="dxa"/>
            <w:vAlign w:val="center"/>
          </w:tcPr>
          <w:p w14:paraId="6B0534D6" w14:textId="77777777" w:rsidR="0024038C" w:rsidRDefault="00551B25">
            <w:pPr>
              <w:pStyle w:val="ReportTable"/>
              <w:keepNext/>
              <w:jc w:val="left"/>
            </w:pPr>
            <w:r>
              <w:t>Khảo sát đặc trưng trước đầu phát hiện</w:t>
            </w:r>
          </w:p>
        </w:tc>
        <w:tc>
          <w:tcPr>
            <w:tcW w:w="2760" w:type="dxa"/>
            <w:vAlign w:val="center"/>
          </w:tcPr>
          <w:p w14:paraId="41C8F053" w14:textId="77777777" w:rsidR="0024038C" w:rsidRDefault="00551B25">
            <w:pPr>
              <w:pStyle w:val="ReportTable"/>
              <w:keepNext/>
              <w:jc w:val="left"/>
            </w:pPr>
            <w:r>
              <w:t>Cần kiểm chứng lại trên bộ nhãn và kiến trúc của nhóm</w:t>
            </w:r>
          </w:p>
        </w:tc>
      </w:tr>
      <w:tr w:rsidR="0024038C" w14:paraId="6FED614B" w14:textId="77777777">
        <w:trPr>
          <w:cantSplit/>
        </w:trPr>
        <w:tc>
          <w:tcPr>
            <w:tcW w:w="1800" w:type="dxa"/>
            <w:vAlign w:val="center"/>
          </w:tcPr>
          <w:p w14:paraId="451E4C15" w14:textId="77777777" w:rsidR="0024038C" w:rsidRDefault="00551B25">
            <w:pPr>
              <w:pStyle w:val="ReportTable"/>
              <w:keepNext/>
              <w:jc w:val="left"/>
            </w:pPr>
            <w:r>
              <w:t>Aboah và cs. (2023)</w:t>
            </w:r>
          </w:p>
        </w:tc>
        <w:tc>
          <w:tcPr>
            <w:tcW w:w="2350" w:type="dxa"/>
            <w:vAlign w:val="center"/>
          </w:tcPr>
          <w:p w14:paraId="36599A1F" w14:textId="77777777" w:rsidR="0024038C" w:rsidRDefault="00551B25">
            <w:pPr>
              <w:pStyle w:val="ReportTable"/>
              <w:keepNext/>
              <w:jc w:val="center"/>
            </w:pPr>
            <w:r>
              <w:t>Lựa chọn mẫu video và YOLOv8</w:t>
            </w:r>
          </w:p>
        </w:tc>
        <w:tc>
          <w:tcPr>
            <w:tcW w:w="2450" w:type="dxa"/>
            <w:vAlign w:val="center"/>
          </w:tcPr>
          <w:p w14:paraId="267A5E98" w14:textId="77777777" w:rsidR="0024038C" w:rsidRDefault="00551B25">
            <w:pPr>
              <w:pStyle w:val="ReportTable"/>
              <w:keepNext/>
              <w:jc w:val="left"/>
            </w:pPr>
            <w:r>
              <w:t>Xem xét độ đa dạng, tránh phụ thuộc số tệp ảnh</w:t>
            </w:r>
          </w:p>
        </w:tc>
        <w:tc>
          <w:tcPr>
            <w:tcW w:w="2760" w:type="dxa"/>
            <w:vAlign w:val="center"/>
          </w:tcPr>
          <w:p w14:paraId="3F8BC410" w14:textId="77777777" w:rsidR="0024038C" w:rsidRDefault="00551B25">
            <w:pPr>
              <w:pStyle w:val="ReportTable"/>
              <w:keepNext/>
              <w:jc w:val="left"/>
            </w:pPr>
            <w:r>
              <w:t>Chưa triển khai lại kỹ thuật chọn mẫu</w:t>
            </w:r>
          </w:p>
        </w:tc>
      </w:tr>
      <w:tr w:rsidR="0024038C" w14:paraId="1AC82EE3" w14:textId="77777777">
        <w:trPr>
          <w:cantSplit/>
        </w:trPr>
        <w:tc>
          <w:tcPr>
            <w:tcW w:w="1800" w:type="dxa"/>
            <w:vAlign w:val="center"/>
          </w:tcPr>
          <w:p w14:paraId="00BA5F07" w14:textId="77777777" w:rsidR="0024038C" w:rsidRDefault="00551B25">
            <w:pPr>
              <w:pStyle w:val="ReportTable"/>
              <w:jc w:val="left"/>
            </w:pPr>
            <w:r>
              <w:t>Duong và cs. (2023)</w:t>
            </w:r>
          </w:p>
        </w:tc>
        <w:tc>
          <w:tcPr>
            <w:tcW w:w="2350" w:type="dxa"/>
            <w:vAlign w:val="center"/>
          </w:tcPr>
          <w:p w14:paraId="08DC4EDC" w14:textId="77777777" w:rsidR="0024038C" w:rsidRDefault="00551B25">
            <w:pPr>
              <w:pStyle w:val="ReportTable"/>
              <w:jc w:val="left"/>
            </w:pPr>
            <w:r>
              <w:t>Vùng đầu, liên kết đối tượng và theo dõi</w:t>
            </w:r>
          </w:p>
        </w:tc>
        <w:tc>
          <w:tcPr>
            <w:tcW w:w="2450" w:type="dxa"/>
            <w:vAlign w:val="center"/>
          </w:tcPr>
          <w:p w14:paraId="06CA140F" w14:textId="77777777" w:rsidR="0024038C" w:rsidRDefault="00551B25">
            <w:pPr>
              <w:pStyle w:val="ReportTable"/>
              <w:jc w:val="left"/>
            </w:pPr>
            <w:r>
              <w:t>Khai thác thông tin qua nhiều khung hình</w:t>
            </w:r>
          </w:p>
        </w:tc>
        <w:tc>
          <w:tcPr>
            <w:tcW w:w="2760" w:type="dxa"/>
            <w:vAlign w:val="center"/>
          </w:tcPr>
          <w:p w14:paraId="11704307" w14:textId="77777777" w:rsidR="0024038C" w:rsidRDefault="00551B25">
            <w:pPr>
              <w:pStyle w:val="ReportTable"/>
              <w:jc w:val="left"/>
            </w:pPr>
            <w:r>
              <w:t>Cần nhãn và đánh giá theo thời gian</w:t>
            </w:r>
          </w:p>
        </w:tc>
      </w:tr>
    </w:tbl>
    <w:p w14:paraId="0CBB734D" w14:textId="77777777" w:rsidR="0024038C" w:rsidRDefault="00551B25">
      <w:pPr>
        <w:pStyle w:val="ReportBody"/>
      </w:pPr>
      <w:r>
        <w:t>Đối với phát hiện trên ảnh, phương pháp một giai đoạn có lợi thế về sự thống nhất của luồng xử lý: ảnh đi qua một mạng để tạo hộp và nhãn. Nhóm có thể kiểm tra trực tiếp đầu ra và phân tích tác động của thay đổi đặc trưng. Tuy vậy, đầu ra trên từng ảnh chưa cung cấp danh tính đối tượng; cùng một người xuất hiện ở nhiều khung hình vẫn được xem như nhiều lần phát hiện.</w:t>
      </w:r>
    </w:p>
    <w:p w14:paraId="0E430EFB" w14:textId="77777777" w:rsidR="0024038C" w:rsidRDefault="00551B25">
      <w:pPr>
        <w:pStyle w:val="ReportBody"/>
      </w:pPr>
      <w:r>
        <w:t>Về mô hình, cơ chế chú ý và tái cấu trúc đặc trưng đều tác động lên biểu diễn trung gian, nhưng không đồng nhất về phép tính. Chú ý điều chỉnh mức đóng góp của phản hồi; SCConv tổ chức lại các thành phần theo không gian và theo kênh. Sự khác biệt này tạo cơ sở cho một phương án thực nghiệm khác, chứ chưa đủ để kết luận phương án nào tốt hơn trên bài toán không đội mũ.</w:t>
      </w:r>
    </w:p>
    <w:p w14:paraId="3DA25F48" w14:textId="77777777" w:rsidR="0024038C" w:rsidRDefault="00551B25">
      <w:pPr>
        <w:pStyle w:val="ReportBody"/>
      </w:pPr>
      <w:r>
        <w:lastRenderedPageBreak/>
        <w:t>Về dữ liệu, việc dùng các khung hình từ cùng video có thể hỗ trợ mô hình học tư thế và bối cảnh quen thuộc, nhưng cũng làm các mẫu đánh giá phụ thuộc nhau. Một bộ dữ liệu có nhiều ảnh tăng cường không tương đương với cùng số cảnh độc lập. Vì vậy, nhóm phân biệt thống kê ảnh với số hộp nhãn, đồng thời kiểm tra ảnh trùng và nguồn video chung giữa các tập.</w:t>
      </w:r>
    </w:p>
    <w:p w14:paraId="192E0FCF" w14:textId="77777777" w:rsidR="0024038C" w:rsidRDefault="00551B25">
      <w:pPr>
        <w:pStyle w:val="ReportBody"/>
      </w:pPr>
      <w:r>
        <w:t>Từ các nhận xét trên, câu hỏi của đề tài được giới hạn vào chất lượng phát hiện của những cấu hình đã thực hiện. Nhóm khảo sát việc đưa SCConv vào YOLO26s và thay đổi kích thước đầu vào trong nhánh SCConv. Các kết quả được dùng để mô tả sự đánh đổi giữa báo nhầm, bỏ sót và độ khớp hộp; những điều kiện chưa được kiểm soát sẽ được nêu cùng phần thảo luận.</w:t>
      </w:r>
    </w:p>
    <w:p w14:paraId="17212E4D" w14:textId="77777777" w:rsidR="0024038C" w:rsidRDefault="00551B25">
      <w:pPr>
        <w:pStyle w:val="ReportSection"/>
      </w:pPr>
      <w:bookmarkStart w:id="9" w:name="_Toc243508014"/>
      <w:r>
        <w:t>1.4. Mục tiêu và phạm vi đề tài</w:t>
      </w:r>
      <w:bookmarkEnd w:id="9"/>
    </w:p>
    <w:p w14:paraId="6EF9F8FE" w14:textId="77777777" w:rsidR="0024038C" w:rsidRDefault="00551B25">
      <w:pPr>
        <w:pStyle w:val="ReportSubsection"/>
      </w:pPr>
      <w:bookmarkStart w:id="10" w:name="_Toc243508015"/>
      <w:r>
        <w:t>1.4.1. Mục tiêu nghiên cứu</w:t>
      </w:r>
      <w:bookmarkEnd w:id="10"/>
    </w:p>
    <w:p w14:paraId="06D20AE2" w14:textId="77777777" w:rsidR="0024038C" w:rsidRDefault="00551B25">
      <w:pPr>
        <w:pStyle w:val="ReportBody"/>
      </w:pPr>
      <w:r>
        <w:t>Mục tiêu của đề tài là xây dựng mô hình phát hiện người đi xe máy không đội mũ bảo hiểm và đánh giá kết quả theo bộ nhãn thực nghiệm. Mô hình đồng thời nhận diện xe máy và người có đội mũ để biểu diễn các đối tượng trong cùng cảnh. Lớp không đội mũ được phân tích riêng vì đây là đối tượng mà hệ thống cần hỗ trợ tìm kiếm.</w:t>
      </w:r>
    </w:p>
    <w:p w14:paraId="42F83513" w14:textId="77777777" w:rsidR="0024038C" w:rsidRDefault="00551B25">
      <w:pPr>
        <w:pStyle w:val="ReportBody"/>
      </w:pPr>
      <w:r>
        <w:t>Nhóm thực hiện ba nội dung: khảo sát dữ liệu và quy ước hộp nhãn; tìm hiểu YOLO26s cùng SCConv để xây dựng biến thể tích hợp; tổng hợp kết quả của các cấu hình và kiểm tra những trường hợp dự đoán đúng, sai. Phần đánh giá bao gồm cả chỉ số chung và lỗi của lớp mục tiêu. Lựa chọn cấu hình cuối cùng dựa trên kết quả trong phạm vi này, không được hiểu là chứng minh một kiến trúc tối ưu cho mọi dữ liệu giao thông.</w:t>
      </w:r>
    </w:p>
    <w:p w14:paraId="471903DA" w14:textId="77777777" w:rsidR="0024038C" w:rsidRDefault="00551B25">
      <w:pPr>
        <w:pStyle w:val="ReportSubsection"/>
      </w:pPr>
      <w:bookmarkStart w:id="11" w:name="_Toc243508016"/>
      <w:r>
        <w:t>1.4.2. Đối tượng và phạm vi nghiên cứu</w:t>
      </w:r>
      <w:bookmarkEnd w:id="11"/>
    </w:p>
    <w:p w14:paraId="25B595E4" w14:textId="77777777" w:rsidR="0024038C" w:rsidRDefault="00551B25">
      <w:pPr>
        <w:pStyle w:val="ReportBody"/>
      </w:pPr>
      <w:r>
        <w:t>Ba lớp thực nghiệm là motorcycle, rider_with_helmet và rider_without_helmet, tương ứng với xe máy, người đi xe máy có đội mũ và người đi xe máy không đội mũ. Hình 1.1 minh họa phạm vi hộp của từng lớp. Hộp người bao cơ thể người đi xe máy; vùng đầu cung cấp dấu hiệu phân loại trạng thái đội mũ.</w:t>
      </w:r>
    </w:p>
    <w:p w14:paraId="4244218C" w14:textId="77777777" w:rsidR="00813842" w:rsidRDefault="00247371">
      <w:pPr>
        <w:pStyle w:val="ReportImage"/>
        <w:keepNext/>
      </w:pPr>
      <w:r>
        <w:rPr>
          <w:noProof/>
        </w:rPr>
        <w:lastRenderedPageBreak/>
        <w:drawing>
          <wp:inline distT="0" distB="0" distL="0" distR="0" wp14:anchorId="48B4B31A" wp14:editId="5747CCBA">
            <wp:extent cx="5943600" cy="2146300"/>
            <wp:effectExtent l="0" t="0" r="0" b="0"/>
            <wp:docPr id="4" name="Hình 1.1. Minh họa ba lớp đối tượng trong tập dữ liệu" descr="Hình 1.1. Minh họa ba lớp đối tượng trong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examples_classes.png"/>
                    <pic:cNvPicPr/>
                  </pic:nvPicPr>
                  <pic:blipFill>
                    <a:blip r:embed="rId9"/>
                    <a:stretch>
                      <a:fillRect/>
                    </a:stretch>
                  </pic:blipFill>
                  <pic:spPr>
                    <a:xfrm>
                      <a:off x="0" y="0"/>
                      <a:ext cx="5943600" cy="2146300"/>
                    </a:xfrm>
                    <a:prstGeom prst="rect">
                      <a:avLst/>
                    </a:prstGeom>
                  </pic:spPr>
                </pic:pic>
              </a:graphicData>
            </a:graphic>
          </wp:inline>
        </w:drawing>
      </w:r>
    </w:p>
    <w:p w14:paraId="4AC7C9E8" w14:textId="1ED34EDC" w:rsidR="0024038C" w:rsidRDefault="00551B25">
      <w:pPr>
        <w:pStyle w:val="ReportCaption"/>
      </w:pPr>
      <w:bookmarkStart w:id="12" w:name="_Toc243508066"/>
      <w:r>
        <w:t>Hình 1.</w:t>
      </w:r>
      <w:r>
        <w:fldChar w:fldCharType="begin"/>
      </w:r>
      <w:r>
        <w:instrText xml:space="preserve"> SEQ Hinh \r 1 </w:instrText>
      </w:r>
      <w:r>
        <w:fldChar w:fldCharType="separate"/>
      </w:r>
      <w:r w:rsidR="00B17C05">
        <w:rPr>
          <w:noProof/>
        </w:rPr>
        <w:t>1</w:t>
      </w:r>
      <w:r>
        <w:fldChar w:fldCharType="end"/>
      </w:r>
      <w:r>
        <w:t>. Minh họa ba lớp đối tượng trong tập dữ liệu</w:t>
      </w:r>
      <w:bookmarkEnd w:id="12"/>
    </w:p>
    <w:p w14:paraId="6D999F26" w14:textId="77777777" w:rsidR="0024038C" w:rsidRDefault="00551B25">
      <w:pPr>
        <w:pStyle w:val="ReportBody"/>
      </w:pPr>
      <w:r>
        <w:t>Tên đề tài được giữ theo đăng ký môn học. Về phạm vi đánh giá, bộ nhãn hiện có không tách người điều khiển với người ngồi sau; thuật ngữ “người đi xe máy” được dùng trong các phần phương pháp và kết quả để diễn đạt đúng phạm vi này. Hệ thống chưa xác định riêng trách nhiệm của người lái hoặc suy ra một quyết định xử lý vi phạm từ ảnh.</w:t>
      </w:r>
    </w:p>
    <w:p w14:paraId="397B54CA" w14:textId="77777777" w:rsidR="0024038C" w:rsidRDefault="00551B25">
      <w:pPr>
        <w:pStyle w:val="ReportBody"/>
      </w:pPr>
      <w:r>
        <w:t>Dữ liệu gồm các tập train, validation và test có sẵn trong bản chuẩn bị. Các kết quả huấn luyện được báo cáo trên validation; tập này cũng tham gia chọn trọng số. Chưa có kết quả test độc lập cho ba cấu hình. Những trùng lặp giữa các tập và sự khác biệt giữa bộ nhãn tải gốc với bộ nhãn thực nghiệm được trình bày ở Chương 2 và thảo luận ở Chương 3.</w:t>
      </w:r>
    </w:p>
    <w:p w14:paraId="4B709715" w14:textId="77777777" w:rsidR="0024038C" w:rsidRDefault="00551B25">
      <w:pPr>
        <w:pStyle w:val="ReportBody"/>
      </w:pPr>
      <w:r>
        <w:t>Đầu vào của quy trình là ảnh hoặc các khung hình của tệp video đã lưu. Báo cáo tập trung kiểm chứng trên ảnh có nhãn và các ảnh dự đoán cụ thể. Nhóm chưa công bố độ chính xác trên video độc lập, độ trễ vận hành hay kết quả theo dõi danh tính. Các cấu hình được giữ trong phạm vi YOLO26s và YOLO26s kết hợp SCConv có hồ sơ chạy tương ứng.</w:t>
      </w:r>
    </w:p>
    <w:p w14:paraId="3960E855" w14:textId="77777777" w:rsidR="0024038C" w:rsidRDefault="00551B25">
      <w:pPr>
        <w:pStyle w:val="ReportSection"/>
      </w:pPr>
      <w:bookmarkStart w:id="13" w:name="_Toc243508017"/>
      <w:r>
        <w:t>1.5. Hướng giải quyết của nhóm</w:t>
      </w:r>
      <w:bookmarkEnd w:id="13"/>
    </w:p>
    <w:p w14:paraId="55BDC757" w14:textId="77777777" w:rsidR="0024038C" w:rsidRDefault="00551B25">
      <w:pPr>
        <w:pStyle w:val="ReportBody"/>
      </w:pPr>
      <w:r>
        <w:t>Nhóm lựa chọn YOLO26s làm mô hình cơ sở và đưa SCConv vào phần hợp nhất đặc trưng. Việc lựa chọn này cùng hướng quan tâm với nghiên cứu của Tsai và cộng sự: xem xét chất lượng biểu diễn trước đầu phát hiện. Phương án của nhóm sử dụng mô-đun tái cấu trúc và một kiến trúc nền khác; không chuyển nguyên cấu hình chú ý của bài báo sang mô hình thực nghiệm.</w:t>
      </w:r>
    </w:p>
    <w:p w14:paraId="6C9532DD" w14:textId="77777777" w:rsidR="0024038C" w:rsidRDefault="00551B25">
      <w:pPr>
        <w:pStyle w:val="ReportBody"/>
      </w:pPr>
      <w:r>
        <w:lastRenderedPageBreak/>
        <w:t>Hai câu hỏi được đặt ra là kết quả thay đổi thế nào khi tích hợp SCConv ở cùng kích thước đầu vào, và việc tăng kích thước ảnh trong nhánh SCConv ảnh hưởng ra sao đến lớp không đội mũ. Hồ sơ hiện có cho phép mô tả ba cấu hình đã chạy. Tuy nhiên, kiểm tra checkpoint cho thấy một số khác biệt ngoài mô-đun, nên kết quả chỉ được diễn giải ở mức so sánh các cấu hình lưu trữ; yêu cầu đối chứng chặt chẽ được phân tích sau.</w:t>
      </w:r>
    </w:p>
    <w:p w14:paraId="32CD3575" w14:textId="77777777" w:rsidR="0024038C" w:rsidRDefault="00551B25">
      <w:pPr>
        <w:pStyle w:val="ReportBody"/>
      </w:pPr>
      <w:r>
        <w:t>Đóng góp của nhóm ở phạm vi môn học là triển khai phương án tích hợp, tổ chức dữ liệu đầu vào và phân tích kết quả có đối chiếu với nhãn. Chương 2 trình bày cơ chế của phương pháp tham khảo, cơ sở lựa chọn giải pháp và phép tính trong mô hình. Chương 3 tập trung vào số liệu thực nghiệm, lỗi nhận diện và giới hạn của kết luận.</w:t>
      </w:r>
    </w:p>
    <w:p w14:paraId="05889602" w14:textId="77777777" w:rsidR="0024038C" w:rsidRDefault="00551B25">
      <w:pPr>
        <w:pStyle w:val="ReportChapter"/>
      </w:pPr>
      <w:bookmarkStart w:id="14" w:name="_Toc243508018"/>
      <w:r>
        <w:lastRenderedPageBreak/>
        <w:t>CHƯƠNG 2</w:t>
      </w:r>
      <w:r>
        <w:br/>
        <w:t>DỮ LIỆU VÀ PHƯƠNG PHÁP</w:t>
      </w:r>
      <w:bookmarkStart w:id="15" w:name="final_ch2"/>
      <w:bookmarkEnd w:id="14"/>
      <w:bookmarkEnd w:id="15"/>
    </w:p>
    <w:p w14:paraId="63EF8FA9" w14:textId="77777777" w:rsidR="0024038C" w:rsidRDefault="00551B25">
      <w:pPr>
        <w:pStyle w:val="ReportSection"/>
      </w:pPr>
      <w:bookmarkStart w:id="16" w:name="_Toc243508019"/>
      <w:r>
        <w:t>2.1. Phương pháp của nghiên cứu tham khảo</w:t>
      </w:r>
      <w:bookmarkEnd w:id="16"/>
    </w:p>
    <w:p w14:paraId="7867246D" w14:textId="77777777" w:rsidR="0024038C" w:rsidRDefault="00551B25">
      <w:pPr>
        <w:pStyle w:val="ReportSubsection"/>
      </w:pPr>
      <w:bookmarkStart w:id="17" w:name="_Toc243508020"/>
      <w:r>
        <w:t>2.1.1. Bài toán và quy trình xử lý</w:t>
      </w:r>
      <w:bookmarkEnd w:id="17"/>
    </w:p>
    <w:p w14:paraId="27ED683A" w14:textId="77777777" w:rsidR="0024038C" w:rsidRDefault="00551B25">
      <w:pPr>
        <w:pStyle w:val="ReportBody"/>
      </w:pPr>
      <w:r>
        <w:t>Nghiên cứu của Tsai và cộng sự (2023) dùng bảy lớp để biểu diễn xe máy, người lái và hai vị trí hành khách theo trạng thái đội mũ. Tác giả trích khung hình, đổi chú giải sang định dạng YOLO rồi huấn luyện bộ phát hiện. Hình 2.1 trích quy trình từ bài báo, cho thấy nhánh chuẩn bị dữ liệu và nhánh nhận diện sau huấn luyện.</w:t>
      </w:r>
    </w:p>
    <w:p w14:paraId="59C45202" w14:textId="77777777" w:rsidR="00813842" w:rsidRDefault="00247371">
      <w:pPr>
        <w:pStyle w:val="ReportImage"/>
        <w:keepNext/>
      </w:pPr>
      <w:r>
        <w:rPr>
          <w:noProof/>
        </w:rPr>
        <w:drawing>
          <wp:inline distT="0" distB="0" distL="0" distR="0" wp14:anchorId="7885E511" wp14:editId="43B1B3CA">
            <wp:extent cx="5303520" cy="2081128"/>
            <wp:effectExtent l="0" t="0" r="0" b="0"/>
            <wp:docPr id="5" name="Quy trình của nghiên cứu tham khảo" descr="Quy trình của nghiên cứu tham kh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0"/>
                    <a:stretch>
                      <a:fillRect/>
                    </a:stretch>
                  </pic:blipFill>
                  <pic:spPr>
                    <a:xfrm>
                      <a:off x="0" y="0"/>
                      <a:ext cx="5303520" cy="2081128"/>
                    </a:xfrm>
                    <a:prstGeom prst="rect">
                      <a:avLst/>
                    </a:prstGeom>
                  </pic:spPr>
                </pic:pic>
              </a:graphicData>
            </a:graphic>
          </wp:inline>
        </w:drawing>
      </w:r>
    </w:p>
    <w:p w14:paraId="5B8B07DE" w14:textId="2C64CBC2" w:rsidR="0024038C" w:rsidRDefault="00551B25">
      <w:pPr>
        <w:pStyle w:val="ReportCaption"/>
      </w:pPr>
      <w:bookmarkStart w:id="18" w:name="_Toc243508067"/>
      <w:r>
        <w:t>Hình 2.</w:t>
      </w:r>
      <w:r>
        <w:fldChar w:fldCharType="begin"/>
      </w:r>
      <w:r>
        <w:instrText xml:space="preserve"> SEQ Hinh \r 1 </w:instrText>
      </w:r>
      <w:r>
        <w:fldChar w:fldCharType="separate"/>
      </w:r>
      <w:r w:rsidR="00B17C05">
        <w:rPr>
          <w:noProof/>
        </w:rPr>
        <w:t>1</w:t>
      </w:r>
      <w:r>
        <w:fldChar w:fldCharType="end"/>
      </w:r>
      <w:r>
        <w:t>. Quy trình của nghiên cứu tham khảo</w:t>
      </w:r>
      <w:bookmarkEnd w:id="18"/>
    </w:p>
    <w:p w14:paraId="7FB9B420" w14:textId="77777777" w:rsidR="0024038C" w:rsidRDefault="00551B25">
      <w:pPr>
        <w:pStyle w:val="ReportBody"/>
      </w:pPr>
      <w:r>
        <w:t>Trong sơ đồ, nhãn chỉ tham gia nhánh học; khi nhận diện, bộ phát hiện tiếp nhận ảnh và trả về kết quả. Sự tách biệt này cũng được áp dụng trong quy trình của nhóm. Các tệp nhãn phục vụ học và chấm điểm, không được đưa vào mô hình để tạo hộp dự đoán trên ảnh minh họa.</w:t>
      </w:r>
    </w:p>
    <w:p w14:paraId="12401FB9" w14:textId="77777777" w:rsidR="0024038C" w:rsidRDefault="00551B25">
      <w:pPr>
        <w:pStyle w:val="ReportSubsection"/>
      </w:pPr>
      <w:bookmarkStart w:id="19" w:name="_Toc243508021"/>
      <w:r>
        <w:t>2.1.2. Mô hình nền và vị trí bổ sung mô-đun</w:t>
      </w:r>
      <w:bookmarkEnd w:id="19"/>
    </w:p>
    <w:p w14:paraId="410DA57E" w14:textId="77777777" w:rsidR="0024038C" w:rsidRDefault="00551B25">
      <w:pPr>
        <w:pStyle w:val="ReportBody"/>
      </w:pPr>
      <w:r>
        <w:t>Hai biến thể của nghiên cứu bổ sung ba CBAM hoặc ba SimAM giữa các khối DownC và phép nối đặc trưng ở phần head của YOLOv7-E6E. Hình 2.2 là sơ đồ kiến trúc được Tsai và cộng sự (2023) sử dụng để mô tả vị trí này.</w:t>
      </w:r>
    </w:p>
    <w:p w14:paraId="4392AFD6" w14:textId="77777777" w:rsidR="00813842" w:rsidRDefault="00247371">
      <w:pPr>
        <w:pStyle w:val="ReportImage"/>
        <w:keepNext/>
      </w:pPr>
      <w:r>
        <w:rPr>
          <w:noProof/>
        </w:rPr>
        <w:lastRenderedPageBreak/>
        <w:drawing>
          <wp:inline distT="0" distB="0" distL="0" distR="0" wp14:anchorId="7885E511" wp14:editId="43B1B3CA">
            <wp:extent cx="5852160" cy="3187761"/>
            <wp:effectExtent l="0" t="0" r="0" b="0"/>
            <wp:docPr id="6" name="Kiến trúc YOLOv7-E6E trong nghiên cứu tham khảo" descr="Kiến trúc YOLOv7-E6E trong nghiên cứu tham kh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1"/>
                    <a:stretch>
                      <a:fillRect/>
                    </a:stretch>
                  </pic:blipFill>
                  <pic:spPr>
                    <a:xfrm>
                      <a:off x="0" y="0"/>
                      <a:ext cx="5852160" cy="3187761"/>
                    </a:xfrm>
                    <a:prstGeom prst="rect">
                      <a:avLst/>
                    </a:prstGeom>
                  </pic:spPr>
                </pic:pic>
              </a:graphicData>
            </a:graphic>
          </wp:inline>
        </w:drawing>
      </w:r>
    </w:p>
    <w:p w14:paraId="6D706F25" w14:textId="694A7788" w:rsidR="0024038C" w:rsidRDefault="00551B25">
      <w:pPr>
        <w:pStyle w:val="ReportCaption"/>
      </w:pPr>
      <w:bookmarkStart w:id="20" w:name="_Toc243508068"/>
      <w:r>
        <w:t>Hình 2.</w:t>
      </w:r>
      <w:r>
        <w:fldChar w:fldCharType="begin"/>
      </w:r>
      <w:r>
        <w:instrText xml:space="preserve"> SEQ Hinh \r 2 </w:instrText>
      </w:r>
      <w:r>
        <w:fldChar w:fldCharType="separate"/>
      </w:r>
      <w:r w:rsidR="00B17C05">
        <w:rPr>
          <w:noProof/>
        </w:rPr>
        <w:t>2</w:t>
      </w:r>
      <w:r>
        <w:fldChar w:fldCharType="end"/>
      </w:r>
      <w:r>
        <w:t>. Kiến trúc YOLOv7-E6E trong nghiên cứu tham khảo</w:t>
      </w:r>
      <w:bookmarkEnd w:id="20"/>
    </w:p>
    <w:p w14:paraId="0D64C672" w14:textId="77777777" w:rsidR="0024038C" w:rsidRDefault="00551B25">
      <w:pPr>
        <w:pStyle w:val="ReportBody"/>
      </w:pPr>
      <w:r>
        <w:t>Điểm liên hệ với đề tài nằm ở vị trí xử lý: đặc trưng được điều chỉnh trong mạng trước khi dùng để dự đoán đối tượng. Khi phân tích sơ đồ, nhóm quan tâm đến các nhánh có độ phân giải khác nhau và điểm hợp nhất giữa chúng. Phản hồi ở một nhánh chỉ có ý nghĩa khi tiếp tục tương thích với kích thước tensor và cách kết hợp của các nhánh còn lại; đây cũng là điều kiện phải kiểm tra khi thay một phép tích chập bằng SCConv.</w:t>
      </w:r>
    </w:p>
    <w:p w14:paraId="6E1DBB62" w14:textId="77777777" w:rsidR="0024038C" w:rsidRDefault="00551B25">
      <w:pPr>
        <w:pStyle w:val="ReportSubsection"/>
      </w:pPr>
      <w:bookmarkStart w:id="21" w:name="_Toc243508022"/>
      <w:r>
        <w:t>2.1.3. Cơ chế CBAM và SimAM</w:t>
      </w:r>
      <w:bookmarkEnd w:id="21"/>
    </w:p>
    <w:p w14:paraId="05AA92BF" w14:textId="77777777" w:rsidR="0024038C" w:rsidRDefault="00551B25">
      <w:pPr>
        <w:pStyle w:val="ReportBody"/>
      </w:pPr>
      <w:r>
        <w:t>CBAM của Woo và cộng sự (2018) điều chỉnh đặc trưng theo kênh rồi theo không gian. Gọi F là tensor đầu vào, Mc là trọng số kênh và Ms là trọng số không gian; đầu ra trung gian được tạo bằng phép nhân theo phần tử với Mc, sau đó tiếp tục nhân với Ms. Hình 2.3 minh họa hai bước này trong sơ đồ CBAM được trình bày ở nghiên cứu tham khảo.</w:t>
      </w:r>
    </w:p>
    <w:p w14:paraId="7BCC4B7A" w14:textId="77777777" w:rsidR="00813842" w:rsidRDefault="00247371">
      <w:pPr>
        <w:pStyle w:val="ReportImage"/>
        <w:keepNext/>
      </w:pPr>
      <w:r>
        <w:rPr>
          <w:noProof/>
        </w:rPr>
        <w:drawing>
          <wp:inline distT="0" distB="0" distL="0" distR="0" wp14:anchorId="7885E511" wp14:editId="43B1B3CA">
            <wp:extent cx="4937760" cy="1498066"/>
            <wp:effectExtent l="0" t="0" r="0" b="0"/>
            <wp:docPr id="7" name="Hai bước điều chỉnh đặc trưng của CBAM" descr="Hai bước điều chỉnh đặc trưng của CB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2"/>
                    <a:stretch>
                      <a:fillRect/>
                    </a:stretch>
                  </pic:blipFill>
                  <pic:spPr>
                    <a:xfrm>
                      <a:off x="0" y="0"/>
                      <a:ext cx="4937760" cy="1498066"/>
                    </a:xfrm>
                    <a:prstGeom prst="rect">
                      <a:avLst/>
                    </a:prstGeom>
                  </pic:spPr>
                </pic:pic>
              </a:graphicData>
            </a:graphic>
          </wp:inline>
        </w:drawing>
      </w:r>
    </w:p>
    <w:p w14:paraId="677879F5" w14:textId="55AA04A0" w:rsidR="0024038C" w:rsidRDefault="00551B25">
      <w:pPr>
        <w:pStyle w:val="ReportCaption"/>
      </w:pPr>
      <w:bookmarkStart w:id="22" w:name="_Toc243508069"/>
      <w:r>
        <w:t>Hình 2.</w:t>
      </w:r>
      <w:r>
        <w:fldChar w:fldCharType="begin"/>
      </w:r>
      <w:r>
        <w:instrText xml:space="preserve"> SEQ Hinh \r 3 </w:instrText>
      </w:r>
      <w:r>
        <w:fldChar w:fldCharType="separate"/>
      </w:r>
      <w:r w:rsidR="00B17C05">
        <w:rPr>
          <w:noProof/>
        </w:rPr>
        <w:t>3</w:t>
      </w:r>
      <w:r>
        <w:fldChar w:fldCharType="end"/>
      </w:r>
      <w:r>
        <w:t>. Hai bước điều chỉnh đặc trưng của CBAM</w:t>
      </w:r>
      <w:bookmarkEnd w:id="22"/>
    </w:p>
    <w:p w14:paraId="13EBA8EA" w14:textId="77777777" w:rsidR="0024038C" w:rsidRDefault="00551B25">
      <w:pPr>
        <w:pStyle w:val="ReportBody"/>
      </w:pPr>
      <w:r>
        <w:lastRenderedPageBreak/>
        <w:t>Trọng số kênh cho phép các thành phần biểu diễn đóng góp khác nhau, còn trọng số không gian thay đổi phản hồi theo vị trí. Chẳng hạn, phản hồi có ích ở vùng đầu cần được giữ khi phần lớn diện tích hộp là quần áo hoặc nền. Đây là cách diễn giải vai trò của chú ý trong bài toán; bản đồ chú ý không đồng nghĩa với hộp nhãn của mũ và cũng không bảo đảm mọi vị trí được tăng trọng số đều thuộc đối tượng cần tìm.</w:t>
      </w:r>
    </w:p>
    <w:p w14:paraId="52BBC49E" w14:textId="77777777" w:rsidR="0024038C" w:rsidRDefault="00551B25">
      <w:pPr>
        <w:pStyle w:val="ReportBody"/>
      </w:pPr>
      <w:r>
        <w:t>SimAM của Yang và cộng sự (2021) xây dựng trọng số ba chiều từ hàm năng lượng đánh giá mức độ phân biệt của từng nơ-ron với các nơ-ron xung quanh. Mô-đun không bổ sung tham số có thể học. Điểm khác với CBAM là trọng số được suy ra theo từng phần tử thay vì ghép lần lượt một trọng số kênh và một trọng số không gian. Thuộc tính không thêm tham số chỉ mô tả mô-đun; chi phí thực thi của cả hệ thống vẫn cần được đo trên cấu hình cụ thể.</w:t>
      </w:r>
    </w:p>
    <w:p w14:paraId="0872B04D" w14:textId="77777777" w:rsidR="0024038C" w:rsidRDefault="00551B25">
      <w:pPr>
        <w:pStyle w:val="ReportSubsection"/>
      </w:pPr>
      <w:bookmarkStart w:id="23" w:name="_Toc243508023"/>
      <w:r>
        <w:t>2.1.4. Kết quả tham khảo và vấn đề đặt ra cho đề tài</w:t>
      </w:r>
      <w:bookmarkEnd w:id="23"/>
    </w:p>
    <w:p w14:paraId="32E237B7" w14:textId="77777777" w:rsidR="0024038C" w:rsidRDefault="00551B25">
      <w:pPr>
        <w:pStyle w:val="ReportBody"/>
      </w:pPr>
      <w:r>
        <w:t>Các kết quả của Tsai và cộng sự đã được giới thiệu ở mục 1.2.1. Bài báo sử dụng dữ liệu, bộ nhãn và quy tắc chấm điểm khác với đề tài. Vì vậy, nghiên cứu được dùng làm cơ sở phân tích cách tiếp cận, không phải mốc mAP để khẳng định mô hình của nhóm vượt phương pháp đã công bố.</w:t>
      </w:r>
    </w:p>
    <w:p w14:paraId="2B8034BC" w14:textId="77777777" w:rsidR="0024038C" w:rsidRDefault="00551B25">
      <w:pPr>
        <w:pStyle w:val="ReportBody"/>
      </w:pPr>
      <w:r>
        <w:t>Vấn đề nhóm tiếp tục khảo sát là cách xử lý đặc trưng khi dấu hiệu mũ nhỏ so với toàn bộ người và nền ảnh. Thay cho việc chỉ bổ sung một khối chú ý, nhóm sử dụng SCConv để tách rồi kết hợp lại các thành phần của đặc trưng. Kích thước đầu vào cũng được khảo sát vì một mô-đun trong mạng không thể khôi phục đầy đủ chi tiết đã mất ngay ở bước thu nhỏ ảnh.</w:t>
      </w:r>
    </w:p>
    <w:p w14:paraId="7073CE2F" w14:textId="77777777" w:rsidR="0024038C" w:rsidRDefault="00551B25">
      <w:pPr>
        <w:pStyle w:val="ReportSection"/>
      </w:pPr>
      <w:bookmarkStart w:id="24" w:name="_Toc243508024"/>
      <w:r>
        <w:t>2.2. Cơ sở lựa chọn giải pháp của nhóm</w:t>
      </w:r>
      <w:bookmarkEnd w:id="24"/>
    </w:p>
    <w:p w14:paraId="25B9E2A1" w14:textId="77777777" w:rsidR="0024038C" w:rsidRDefault="00551B25">
      <w:pPr>
        <w:pStyle w:val="ReportBody"/>
      </w:pPr>
      <w:r>
        <w:t>Giải pháp gồm YOLO26s làm bộ phát hiện và SCConv xử lý đặc trưng tại hai mức của neck. Bảng 2.1 tóm tắt quan hệ giữa hướng tham khảo với phương án thực nghiệm. Đây là sự đối chiếu về thiết kế; nhóm chưa huấn luyện lại các mô hình của bài báo trên dữ liệu đang dùng.</w:t>
      </w:r>
    </w:p>
    <w:p w14:paraId="6737F036" w14:textId="31196EA1" w:rsidR="0024038C" w:rsidRDefault="00551B25">
      <w:pPr>
        <w:pStyle w:val="ReportCaption"/>
        <w:keepNext/>
      </w:pPr>
      <w:bookmarkStart w:id="25" w:name="_Toc243508088"/>
      <w:r>
        <w:lastRenderedPageBreak/>
        <w:t>Bảng 2.</w:t>
      </w:r>
      <w:r>
        <w:fldChar w:fldCharType="begin"/>
      </w:r>
      <w:r>
        <w:instrText xml:space="preserve"> SEQ Bang \r 1 </w:instrText>
      </w:r>
      <w:r>
        <w:fldChar w:fldCharType="separate"/>
      </w:r>
      <w:r w:rsidR="00B17C05">
        <w:rPr>
          <w:noProof/>
        </w:rPr>
        <w:t>1</w:t>
      </w:r>
      <w:r>
        <w:fldChar w:fldCharType="end"/>
      </w:r>
      <w:r>
        <w:t>. Đối chiếu hướng tham khảo và phương pháp của nhóm</w:t>
      </w:r>
      <w:bookmarkEnd w:id="2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700"/>
        <w:gridCol w:w="3650"/>
        <w:gridCol w:w="4010"/>
      </w:tblGrid>
      <w:tr w:rsidR="0024038C" w14:paraId="0EF53393" w14:textId="77777777">
        <w:trPr>
          <w:cantSplit/>
          <w:tblHeader/>
        </w:trPr>
        <w:tc>
          <w:tcPr>
            <w:tcW w:w="1700" w:type="dxa"/>
            <w:shd w:val="clear" w:color="auto" w:fill="EDEDED"/>
            <w:vAlign w:val="center"/>
          </w:tcPr>
          <w:p w14:paraId="68072A85" w14:textId="77777777" w:rsidR="0024038C" w:rsidRDefault="00551B25">
            <w:pPr>
              <w:pStyle w:val="ReportTable"/>
              <w:keepNext/>
              <w:jc w:val="left"/>
            </w:pPr>
            <w:r>
              <w:rPr>
                <w:b/>
              </w:rPr>
              <w:t>Nội dung</w:t>
            </w:r>
          </w:p>
        </w:tc>
        <w:tc>
          <w:tcPr>
            <w:tcW w:w="3650" w:type="dxa"/>
            <w:shd w:val="clear" w:color="auto" w:fill="EDEDED"/>
            <w:vAlign w:val="center"/>
          </w:tcPr>
          <w:p w14:paraId="75F72786" w14:textId="77777777" w:rsidR="0024038C" w:rsidRDefault="00551B25">
            <w:pPr>
              <w:pStyle w:val="ReportTable"/>
              <w:keepNext/>
              <w:jc w:val="center"/>
            </w:pPr>
            <w:r>
              <w:rPr>
                <w:b/>
              </w:rPr>
              <w:t>Nghiên cứu tham khảo</w:t>
            </w:r>
          </w:p>
        </w:tc>
        <w:tc>
          <w:tcPr>
            <w:tcW w:w="4010" w:type="dxa"/>
            <w:shd w:val="clear" w:color="auto" w:fill="EDEDED"/>
            <w:vAlign w:val="center"/>
          </w:tcPr>
          <w:p w14:paraId="25B43F82" w14:textId="77777777" w:rsidR="0024038C" w:rsidRDefault="00551B25">
            <w:pPr>
              <w:pStyle w:val="ReportTable"/>
              <w:keepNext/>
              <w:jc w:val="center"/>
            </w:pPr>
            <w:r>
              <w:rPr>
                <w:b/>
              </w:rPr>
              <w:t>Phương án của nhóm</w:t>
            </w:r>
          </w:p>
        </w:tc>
      </w:tr>
      <w:tr w:rsidR="0024038C" w14:paraId="15065163" w14:textId="77777777">
        <w:trPr>
          <w:cantSplit/>
        </w:trPr>
        <w:tc>
          <w:tcPr>
            <w:tcW w:w="1700" w:type="dxa"/>
            <w:vAlign w:val="center"/>
          </w:tcPr>
          <w:p w14:paraId="6FC83D9B" w14:textId="77777777" w:rsidR="0024038C" w:rsidRDefault="00551B25">
            <w:pPr>
              <w:pStyle w:val="ReportTable"/>
              <w:jc w:val="left"/>
            </w:pPr>
            <w:r>
              <w:t>Hướng xử lý</w:t>
            </w:r>
          </w:p>
        </w:tc>
        <w:tc>
          <w:tcPr>
            <w:tcW w:w="3650" w:type="dxa"/>
            <w:vAlign w:val="center"/>
          </w:tcPr>
          <w:p w14:paraId="6FF04DC7" w14:textId="77777777" w:rsidR="0024038C" w:rsidRDefault="00551B25">
            <w:pPr>
              <w:pStyle w:val="ReportTable"/>
              <w:jc w:val="left"/>
            </w:pPr>
            <w:r>
              <w:t>Điều chỉnh đặc trưng trong bộ phát hiện</w:t>
            </w:r>
          </w:p>
        </w:tc>
        <w:tc>
          <w:tcPr>
            <w:tcW w:w="4010" w:type="dxa"/>
            <w:vAlign w:val="center"/>
          </w:tcPr>
          <w:p w14:paraId="70E4CFD7" w14:textId="77777777" w:rsidR="0024038C" w:rsidRDefault="00551B25">
            <w:pPr>
              <w:pStyle w:val="ReportTable"/>
              <w:jc w:val="left"/>
            </w:pPr>
            <w:r>
              <w:t>Tái cấu trúc đặc trưng trước đầu phát hiện</w:t>
            </w:r>
          </w:p>
        </w:tc>
      </w:tr>
      <w:tr w:rsidR="0024038C" w14:paraId="6707EDB9" w14:textId="77777777">
        <w:trPr>
          <w:cantSplit/>
        </w:trPr>
        <w:tc>
          <w:tcPr>
            <w:tcW w:w="1700" w:type="dxa"/>
            <w:vAlign w:val="center"/>
          </w:tcPr>
          <w:p w14:paraId="2E6CF432" w14:textId="77777777" w:rsidR="0024038C" w:rsidRDefault="00551B25">
            <w:pPr>
              <w:pStyle w:val="ReportTable"/>
              <w:jc w:val="left"/>
            </w:pPr>
            <w:r>
              <w:t>Mô hình nền</w:t>
            </w:r>
          </w:p>
        </w:tc>
        <w:tc>
          <w:tcPr>
            <w:tcW w:w="3650" w:type="dxa"/>
            <w:vAlign w:val="center"/>
          </w:tcPr>
          <w:p w14:paraId="24E0E29B" w14:textId="77777777" w:rsidR="0024038C" w:rsidRDefault="00551B25">
            <w:pPr>
              <w:pStyle w:val="ReportTable"/>
              <w:jc w:val="center"/>
            </w:pPr>
            <w:r>
              <w:t>YOLOv7-E6E</w:t>
            </w:r>
          </w:p>
        </w:tc>
        <w:tc>
          <w:tcPr>
            <w:tcW w:w="4010" w:type="dxa"/>
            <w:vAlign w:val="center"/>
          </w:tcPr>
          <w:p w14:paraId="62620FE0" w14:textId="77777777" w:rsidR="0024038C" w:rsidRDefault="00551B25">
            <w:pPr>
              <w:pStyle w:val="ReportTable"/>
              <w:jc w:val="center"/>
            </w:pPr>
            <w:r>
              <w:t>YOLO26s</w:t>
            </w:r>
          </w:p>
        </w:tc>
      </w:tr>
      <w:tr w:rsidR="0024038C" w14:paraId="4E96FFFB" w14:textId="77777777">
        <w:trPr>
          <w:cantSplit/>
        </w:trPr>
        <w:tc>
          <w:tcPr>
            <w:tcW w:w="1700" w:type="dxa"/>
            <w:vAlign w:val="center"/>
          </w:tcPr>
          <w:p w14:paraId="3637BAE2" w14:textId="77777777" w:rsidR="0024038C" w:rsidRDefault="00551B25">
            <w:pPr>
              <w:pStyle w:val="ReportTable"/>
              <w:jc w:val="left"/>
            </w:pPr>
            <w:r>
              <w:t>Mô-đun khảo sát</w:t>
            </w:r>
          </w:p>
        </w:tc>
        <w:tc>
          <w:tcPr>
            <w:tcW w:w="3650" w:type="dxa"/>
            <w:vAlign w:val="center"/>
          </w:tcPr>
          <w:p w14:paraId="1309406E" w14:textId="77777777" w:rsidR="0024038C" w:rsidRDefault="00551B25">
            <w:pPr>
              <w:pStyle w:val="ReportTable"/>
              <w:jc w:val="center"/>
            </w:pPr>
            <w:r>
              <w:t>CBAM hoặc SimAM</w:t>
            </w:r>
          </w:p>
        </w:tc>
        <w:tc>
          <w:tcPr>
            <w:tcW w:w="4010" w:type="dxa"/>
            <w:vAlign w:val="center"/>
          </w:tcPr>
          <w:p w14:paraId="64F964A5" w14:textId="77777777" w:rsidR="0024038C" w:rsidRDefault="00551B25">
            <w:pPr>
              <w:pStyle w:val="ReportTable"/>
              <w:jc w:val="left"/>
            </w:pPr>
            <w:r>
              <w:t>SCConv với quy tắc cổng trong mã thực nghiệm</w:t>
            </w:r>
          </w:p>
        </w:tc>
      </w:tr>
      <w:tr w:rsidR="0024038C" w14:paraId="7AB8BD3D" w14:textId="77777777">
        <w:trPr>
          <w:cantSplit/>
        </w:trPr>
        <w:tc>
          <w:tcPr>
            <w:tcW w:w="1700" w:type="dxa"/>
            <w:vAlign w:val="center"/>
          </w:tcPr>
          <w:p w14:paraId="11E72B8F" w14:textId="77777777" w:rsidR="0024038C" w:rsidRDefault="00551B25">
            <w:pPr>
              <w:pStyle w:val="ReportTable"/>
              <w:jc w:val="left"/>
            </w:pPr>
            <w:r>
              <w:t>Phạm vi nhãn</w:t>
            </w:r>
          </w:p>
        </w:tc>
        <w:tc>
          <w:tcPr>
            <w:tcW w:w="3650" w:type="dxa"/>
            <w:vAlign w:val="center"/>
          </w:tcPr>
          <w:p w14:paraId="6C7ECB96" w14:textId="77777777" w:rsidR="0024038C" w:rsidRDefault="00551B25">
            <w:pPr>
              <w:pStyle w:val="ReportTable"/>
              <w:jc w:val="left"/>
            </w:pPr>
            <w:r>
              <w:t>Phân biệt vai trò người trên xe</w:t>
            </w:r>
          </w:p>
        </w:tc>
        <w:tc>
          <w:tcPr>
            <w:tcW w:w="4010" w:type="dxa"/>
            <w:vAlign w:val="center"/>
          </w:tcPr>
          <w:p w14:paraId="57553400" w14:textId="77777777" w:rsidR="0024038C" w:rsidRDefault="00551B25">
            <w:pPr>
              <w:pStyle w:val="ReportTable"/>
              <w:jc w:val="left"/>
            </w:pPr>
            <w:r>
              <w:t>Ba lớp; không tách người lái và người ngồi sau</w:t>
            </w:r>
          </w:p>
        </w:tc>
      </w:tr>
      <w:tr w:rsidR="0024038C" w14:paraId="1B6EE535" w14:textId="77777777">
        <w:trPr>
          <w:cantSplit/>
        </w:trPr>
        <w:tc>
          <w:tcPr>
            <w:tcW w:w="1700" w:type="dxa"/>
            <w:vAlign w:val="center"/>
          </w:tcPr>
          <w:p w14:paraId="1C40B3D0" w14:textId="77777777" w:rsidR="0024038C" w:rsidRDefault="00551B25">
            <w:pPr>
              <w:pStyle w:val="ReportTable"/>
              <w:jc w:val="left"/>
            </w:pPr>
            <w:r>
              <w:t>Mục tiêu đối chiếu</w:t>
            </w:r>
          </w:p>
        </w:tc>
        <w:tc>
          <w:tcPr>
            <w:tcW w:w="3650" w:type="dxa"/>
            <w:vAlign w:val="center"/>
          </w:tcPr>
          <w:p w14:paraId="793F06B4" w14:textId="77777777" w:rsidR="0024038C" w:rsidRDefault="00551B25">
            <w:pPr>
              <w:pStyle w:val="ReportTable"/>
              <w:jc w:val="center"/>
            </w:pPr>
            <w:r>
              <w:t>Cơ sở lựa chọn cách tiếp cận</w:t>
            </w:r>
          </w:p>
        </w:tc>
        <w:tc>
          <w:tcPr>
            <w:tcW w:w="4010" w:type="dxa"/>
            <w:vAlign w:val="center"/>
          </w:tcPr>
          <w:p w14:paraId="01F126EC" w14:textId="77777777" w:rsidR="0024038C" w:rsidRDefault="00551B25">
            <w:pPr>
              <w:pStyle w:val="ReportTable"/>
              <w:jc w:val="left"/>
            </w:pPr>
            <w:r>
              <w:t>So sánh các cấu hình có hồ sơ chạy</w:t>
            </w:r>
          </w:p>
        </w:tc>
      </w:tr>
    </w:tbl>
    <w:p w14:paraId="085BE1F3" w14:textId="77777777" w:rsidR="0024038C" w:rsidRDefault="00551B25">
      <w:pPr>
        <w:pStyle w:val="ReportBody"/>
      </w:pPr>
      <w:r>
        <w:t>SCConv có hai thành phần: SRU tổ chức lại thông tin theo không gian và CRU kết hợp các nhóm kênh. Nhóm đặt mô-đun tại các mức đặc trưng còn giữ độ phân giải tương đối cao để khảo sát khả năng nhận diện người nhỏ. Sự phù hợp về mặt cơ chế là lý do lựa chọn thực nghiệm; lợi ích thực tế vẫn phải được đánh giá bằng số liệu và ảnh dự đoán.</w:t>
      </w:r>
    </w:p>
    <w:p w14:paraId="47F7DA87" w14:textId="77777777" w:rsidR="0024038C" w:rsidRDefault="00551B25">
      <w:pPr>
        <w:pStyle w:val="ReportBody"/>
      </w:pPr>
      <w:r>
        <w:t>Phương án không bổ sung bộ phát hiện đầu riêng hoặc cơ chế theo dõi. Hộp người và trạng thái đội mũ được dự đoán trực tiếp từ ảnh. Cách tổ chức này phù hợp với nhãn hiện có, nhưng không giải quyết riêng bài toán liên kết người với xe qua thời gian. Khi phân tích kết quả, nhóm chỉ kết luận trong phạm vi phát hiện đối tượng theo bộ nhãn ba lớp.</w:t>
      </w:r>
    </w:p>
    <w:p w14:paraId="0A87502D" w14:textId="77777777" w:rsidR="0024038C" w:rsidRDefault="00551B25">
      <w:pPr>
        <w:pStyle w:val="ReportBody"/>
      </w:pPr>
      <w:r>
        <w:t>Kích thước đầu vào được khảo sát ở 640 × 640 và 768 × 768 trong nhánh SCConv. Tăng kích thước làm số điểm ảnh của cùng một đối tượng lớn hơn trên tensor, đồng thời tăng lượng tính toán. Do đó, lựa chọn 768 cần được xem cùng chất lượng phát hiện và điều kiện triển khai, không được dùng để suy ra ưu thế tốc độ.</w:t>
      </w:r>
    </w:p>
    <w:p w14:paraId="041B8DBE" w14:textId="77777777" w:rsidR="0024038C" w:rsidRDefault="00551B25">
      <w:pPr>
        <w:pStyle w:val="ReportSection"/>
      </w:pPr>
      <w:bookmarkStart w:id="26" w:name="_Toc243508025"/>
      <w:r>
        <w:t>2.3. Dữ liệu và tiền xử lý</w:t>
      </w:r>
      <w:bookmarkEnd w:id="26"/>
    </w:p>
    <w:p w14:paraId="301958C3" w14:textId="77777777" w:rsidR="0024038C" w:rsidRDefault="00551B25">
      <w:pPr>
        <w:pStyle w:val="ReportSubsection"/>
      </w:pPr>
      <w:bookmarkStart w:id="27" w:name="_Toc243508026"/>
      <w:r>
        <w:t>2.3.1. Nguồn dữ liệu và phạm vi nhãn</w:t>
      </w:r>
      <w:bookmarkEnd w:id="27"/>
    </w:p>
    <w:p w14:paraId="576F0728" w14:textId="77777777" w:rsidR="0024038C" w:rsidRDefault="00551B25">
      <w:pPr>
        <w:pStyle w:val="ReportBody"/>
      </w:pPr>
      <w:r>
        <w:t xml:space="preserve">Ảnh được lấy từ Helmet Detection Project, phiên bản 19 do NCKH 2023 công bố trên Roboflow Universe. Bản thực nghiệm có 1.803 ảnh, giữ tên ảnh và cách chia tập của bản tải. </w:t>
      </w:r>
      <w:r>
        <w:lastRenderedPageBreak/>
        <w:t>Bộ nhãn thực nghiệm dùng ba lớp ở Bảng 2.2. Tên thư mục trong quá trình làm việc không được xem là tên hoặc bằng chứng về nguồn gốc địa lý của dữ liệu.</w:t>
      </w:r>
    </w:p>
    <w:p w14:paraId="59726CF6" w14:textId="77777777" w:rsidR="0024038C" w:rsidRDefault="00551B25">
      <w:pPr>
        <w:pStyle w:val="ReportBody"/>
      </w:pPr>
      <w:r>
        <w:t>Bản tải gốc khai báo helmet, license_plate và motorcyclist, trong khi bộ nhãn thực nghiệm khai báo motorcycle, rider_with_helmet và rider_without_helmet. Đây là thay đổi cả ý nghĩa lớp và phạm vi đối tượng. Hồ sơ lưu chưa đủ để tái lập quá trình gán lại nhãn, xác định người kiểm tra hoặc quy tắc xử lý vùng đầu bị che. Vì vậy, nhóm sử dụng bộ nhãn hiện có làm đối tượng khảo sát và nêu giới hạn chất lượng nhãn trong phần thực nghiệm.</w:t>
      </w:r>
    </w:p>
    <w:p w14:paraId="15CAF4A2" w14:textId="58B2251E" w:rsidR="0024038C" w:rsidRDefault="00551B25">
      <w:pPr>
        <w:pStyle w:val="ReportCaption"/>
        <w:keepNext/>
      </w:pPr>
      <w:bookmarkStart w:id="28" w:name="_Toc243508089"/>
      <w:r>
        <w:t>Bảng 2.</w:t>
      </w:r>
      <w:r>
        <w:fldChar w:fldCharType="begin"/>
      </w:r>
      <w:r>
        <w:instrText xml:space="preserve"> SEQ Bang \r 2 </w:instrText>
      </w:r>
      <w:r>
        <w:fldChar w:fldCharType="separate"/>
      </w:r>
      <w:r w:rsidR="00B17C05">
        <w:rPr>
          <w:noProof/>
        </w:rPr>
        <w:t>2</w:t>
      </w:r>
      <w:r>
        <w:fldChar w:fldCharType="end"/>
      </w:r>
      <w:r>
        <w:t>. Các lớp đối tượng trong bộ nhãn thực nghiệm</w:t>
      </w:r>
      <w:bookmarkEnd w:id="2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3995"/>
        <w:gridCol w:w="4338"/>
      </w:tblGrid>
      <w:tr w:rsidR="00813842" w14:paraId="09EF2C0F" w14:textId="77777777">
        <w:trPr>
          <w:cantSplit/>
          <w:tblHeader/>
        </w:trPr>
        <w:tc>
          <w:tcPr>
            <w:tcW w:w="1027" w:type="dxa"/>
            <w:shd w:val="clear" w:color="auto" w:fill="EDEDED"/>
            <w:vAlign w:val="center"/>
          </w:tcPr>
          <w:p w14:paraId="2617A778" w14:textId="77777777" w:rsidR="00813842" w:rsidRDefault="00247371">
            <w:pPr>
              <w:pStyle w:val="ReportTable"/>
              <w:keepNext/>
              <w:jc w:val="left"/>
            </w:pPr>
            <w:r>
              <w:rPr>
                <w:b/>
              </w:rPr>
              <w:t>Mã lớp</w:t>
            </w:r>
          </w:p>
        </w:tc>
        <w:tc>
          <w:tcPr>
            <w:tcW w:w="3995" w:type="dxa"/>
            <w:shd w:val="clear" w:color="auto" w:fill="EDEDED"/>
            <w:vAlign w:val="center"/>
          </w:tcPr>
          <w:p w14:paraId="74807E68" w14:textId="77777777" w:rsidR="00813842" w:rsidRDefault="00247371">
            <w:pPr>
              <w:pStyle w:val="ReportTable"/>
              <w:keepNext/>
              <w:jc w:val="center"/>
            </w:pPr>
            <w:r>
              <w:rPr>
                <w:b/>
              </w:rPr>
              <w:t>Tên trong nhãn</w:t>
            </w:r>
          </w:p>
        </w:tc>
        <w:tc>
          <w:tcPr>
            <w:tcW w:w="4338" w:type="dxa"/>
            <w:shd w:val="clear" w:color="auto" w:fill="EDEDED"/>
            <w:vAlign w:val="center"/>
          </w:tcPr>
          <w:p w14:paraId="007E577E" w14:textId="77777777" w:rsidR="00813842" w:rsidRDefault="00247371">
            <w:pPr>
              <w:pStyle w:val="ReportTable"/>
              <w:keepNext/>
              <w:jc w:val="center"/>
            </w:pPr>
            <w:r>
              <w:rPr>
                <w:b/>
              </w:rPr>
              <w:t>Ý nghĩa</w:t>
            </w:r>
          </w:p>
        </w:tc>
      </w:tr>
      <w:tr w:rsidR="00813842" w14:paraId="4D0F4470" w14:textId="77777777">
        <w:trPr>
          <w:cantSplit/>
        </w:trPr>
        <w:tc>
          <w:tcPr>
            <w:tcW w:w="1027" w:type="dxa"/>
            <w:vAlign w:val="center"/>
          </w:tcPr>
          <w:p w14:paraId="3779E02B" w14:textId="77777777" w:rsidR="00813842" w:rsidRDefault="00247371">
            <w:pPr>
              <w:pStyle w:val="ReportTable"/>
              <w:keepNext/>
              <w:jc w:val="left"/>
            </w:pPr>
            <w:r>
              <w:t>0</w:t>
            </w:r>
          </w:p>
        </w:tc>
        <w:tc>
          <w:tcPr>
            <w:tcW w:w="3995" w:type="dxa"/>
            <w:vAlign w:val="center"/>
          </w:tcPr>
          <w:p w14:paraId="599990BF" w14:textId="77777777" w:rsidR="00813842" w:rsidRDefault="00247371">
            <w:pPr>
              <w:pStyle w:val="ReportTable"/>
              <w:keepNext/>
              <w:jc w:val="center"/>
            </w:pPr>
            <w:r>
              <w:t>motorcycle</w:t>
            </w:r>
          </w:p>
        </w:tc>
        <w:tc>
          <w:tcPr>
            <w:tcW w:w="4338" w:type="dxa"/>
            <w:vAlign w:val="center"/>
          </w:tcPr>
          <w:p w14:paraId="7352DDAE" w14:textId="77777777" w:rsidR="00813842" w:rsidRDefault="00247371">
            <w:pPr>
              <w:pStyle w:val="ReportTable"/>
              <w:keepNext/>
              <w:jc w:val="center"/>
            </w:pPr>
            <w:r>
              <w:t>Xe máy</w:t>
            </w:r>
          </w:p>
        </w:tc>
      </w:tr>
      <w:tr w:rsidR="00813842" w14:paraId="248C815D" w14:textId="77777777">
        <w:trPr>
          <w:cantSplit/>
        </w:trPr>
        <w:tc>
          <w:tcPr>
            <w:tcW w:w="1027" w:type="dxa"/>
            <w:vAlign w:val="center"/>
          </w:tcPr>
          <w:p w14:paraId="5DC149A3" w14:textId="77777777" w:rsidR="00813842" w:rsidRDefault="00247371">
            <w:pPr>
              <w:pStyle w:val="ReportTable"/>
              <w:keepNext/>
              <w:jc w:val="left"/>
            </w:pPr>
            <w:r>
              <w:t>1</w:t>
            </w:r>
          </w:p>
        </w:tc>
        <w:tc>
          <w:tcPr>
            <w:tcW w:w="3995" w:type="dxa"/>
            <w:vAlign w:val="center"/>
          </w:tcPr>
          <w:p w14:paraId="5B32E0F5" w14:textId="77777777" w:rsidR="00813842" w:rsidRDefault="00247371">
            <w:pPr>
              <w:pStyle w:val="ReportTable"/>
              <w:keepNext/>
              <w:jc w:val="center"/>
            </w:pPr>
            <w:r>
              <w:t>rider_with_helmet</w:t>
            </w:r>
          </w:p>
        </w:tc>
        <w:tc>
          <w:tcPr>
            <w:tcW w:w="4338" w:type="dxa"/>
            <w:vAlign w:val="center"/>
          </w:tcPr>
          <w:p w14:paraId="49ED02AD" w14:textId="77777777" w:rsidR="00813842" w:rsidRDefault="00247371">
            <w:pPr>
              <w:pStyle w:val="ReportTable"/>
              <w:keepNext/>
              <w:jc w:val="center"/>
            </w:pPr>
            <w:r>
              <w:t>Người đi xe máy có đội mũ</w:t>
            </w:r>
          </w:p>
        </w:tc>
      </w:tr>
      <w:tr w:rsidR="00813842" w14:paraId="2877C0B5" w14:textId="77777777">
        <w:trPr>
          <w:cantSplit/>
        </w:trPr>
        <w:tc>
          <w:tcPr>
            <w:tcW w:w="1027" w:type="dxa"/>
            <w:vAlign w:val="center"/>
          </w:tcPr>
          <w:p w14:paraId="3D4B9072" w14:textId="77777777" w:rsidR="00813842" w:rsidRDefault="00247371">
            <w:pPr>
              <w:pStyle w:val="ReportTable"/>
              <w:jc w:val="left"/>
            </w:pPr>
            <w:r>
              <w:t>2</w:t>
            </w:r>
          </w:p>
        </w:tc>
        <w:tc>
          <w:tcPr>
            <w:tcW w:w="3995" w:type="dxa"/>
            <w:vAlign w:val="center"/>
          </w:tcPr>
          <w:p w14:paraId="16F14015" w14:textId="77777777" w:rsidR="00813842" w:rsidRDefault="00247371">
            <w:pPr>
              <w:pStyle w:val="ReportTable"/>
              <w:jc w:val="center"/>
            </w:pPr>
            <w:r>
              <w:t>rider_without_helmet</w:t>
            </w:r>
          </w:p>
        </w:tc>
        <w:tc>
          <w:tcPr>
            <w:tcW w:w="4338" w:type="dxa"/>
            <w:vAlign w:val="center"/>
          </w:tcPr>
          <w:p w14:paraId="403410DD" w14:textId="77777777" w:rsidR="00813842" w:rsidRDefault="00247371">
            <w:pPr>
              <w:pStyle w:val="ReportTable"/>
              <w:jc w:val="center"/>
            </w:pPr>
            <w:r>
              <w:t>Người đi xe máy không đội mũ</w:t>
            </w:r>
          </w:p>
        </w:tc>
      </w:tr>
    </w:tbl>
    <w:p w14:paraId="1528B21A" w14:textId="77777777" w:rsidR="0024038C" w:rsidRDefault="00551B25">
      <w:pPr>
        <w:pStyle w:val="ReportBody"/>
      </w:pPr>
      <w:r>
        <w:t>Theo cách biểu diễn của bộ nhãn, hộp xe máy bao phương tiện; hộp của hai lớp còn lại bao người đi xe máy. Khi vùng đầu không rõ, quan sát ảnh có thể không đủ để xác nhận trạng thái mũ. Các trường hợp này cần được rà soát theo một quy tắc gán nhãn thống nhất trước khi xây dựng bản dữ liệu mới. Báo cáo không coi một tệp nhãn đúng cú pháp là bằng chứng nhãn đó đúng về nội dung.</w:t>
      </w:r>
    </w:p>
    <w:p w14:paraId="55455AD2" w14:textId="77777777" w:rsidR="0024038C" w:rsidRDefault="00551B25">
      <w:pPr>
        <w:pStyle w:val="ReportSubsection"/>
      </w:pPr>
      <w:bookmarkStart w:id="29" w:name="_Toc243508027"/>
      <w:r>
        <w:t>2.3.2. Quy mô và tính độc lập giữa các tập</w:t>
      </w:r>
      <w:bookmarkEnd w:id="29"/>
    </w:p>
    <w:p w14:paraId="60BA2026" w14:textId="77777777" w:rsidR="0024038C" w:rsidRDefault="00551B25">
      <w:pPr>
        <w:pStyle w:val="ReportBody"/>
      </w:pPr>
      <w:r>
        <w:t>Bảng 2.3 và Hình 2.4 phân biệt số ảnh với số hộp nhãn. Train gồm 1.563 ảnh; validation gồm 140 ảnh; test gồm 100 ảnh. Tổng số hộp là 6.290, trong đó 1.457 hộp thuộc lớp không đội mũ. Một ảnh có thể chứa nhiều người và xe máy nên số hộp lớn hơn số ảnh.</w:t>
      </w:r>
    </w:p>
    <w:p w14:paraId="5F70474A" w14:textId="4BE938F7" w:rsidR="0024038C" w:rsidRDefault="00551B25">
      <w:pPr>
        <w:pStyle w:val="ReportCaption"/>
        <w:keepNext/>
      </w:pPr>
      <w:bookmarkStart w:id="30" w:name="_Toc243508090"/>
      <w:r>
        <w:lastRenderedPageBreak/>
        <w:t>Bảng 2.</w:t>
      </w:r>
      <w:r>
        <w:fldChar w:fldCharType="begin"/>
      </w:r>
      <w:r>
        <w:instrText xml:space="preserve"> SEQ Bang \r 3 </w:instrText>
      </w:r>
      <w:r>
        <w:fldChar w:fldCharType="separate"/>
      </w:r>
      <w:r w:rsidR="00B17C05">
        <w:rPr>
          <w:noProof/>
        </w:rPr>
        <w:t>3</w:t>
      </w:r>
      <w:r>
        <w:fldChar w:fldCharType="end"/>
      </w:r>
      <w:r>
        <w:t>. Số ảnh và số hộp gán nhãn theo từng tập</w:t>
      </w:r>
      <w:bookmarkEnd w:id="3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570"/>
        <w:gridCol w:w="1120"/>
        <w:gridCol w:w="1580"/>
        <w:gridCol w:w="1700"/>
        <w:gridCol w:w="1790"/>
        <w:gridCol w:w="1600"/>
      </w:tblGrid>
      <w:tr w:rsidR="00813842" w14:paraId="49F87C2D" w14:textId="77777777">
        <w:trPr>
          <w:cantSplit/>
          <w:tblHeader/>
        </w:trPr>
        <w:tc>
          <w:tcPr>
            <w:tcW w:w="1570" w:type="dxa"/>
            <w:shd w:val="clear" w:color="auto" w:fill="EDEDED"/>
            <w:vAlign w:val="center"/>
          </w:tcPr>
          <w:p w14:paraId="716BDAE4" w14:textId="77777777" w:rsidR="00813842" w:rsidRDefault="00247371">
            <w:pPr>
              <w:pStyle w:val="ReportTable"/>
              <w:keepNext/>
              <w:jc w:val="left"/>
            </w:pPr>
            <w:r>
              <w:rPr>
                <w:b/>
              </w:rPr>
              <w:t>Tập dữ liệu</w:t>
            </w:r>
          </w:p>
        </w:tc>
        <w:tc>
          <w:tcPr>
            <w:tcW w:w="1120" w:type="dxa"/>
            <w:shd w:val="clear" w:color="auto" w:fill="EDEDED"/>
            <w:vAlign w:val="center"/>
          </w:tcPr>
          <w:p w14:paraId="51B94414" w14:textId="77777777" w:rsidR="00813842" w:rsidRDefault="00247371">
            <w:pPr>
              <w:pStyle w:val="ReportTable"/>
              <w:keepNext/>
              <w:jc w:val="center"/>
            </w:pPr>
            <w:r>
              <w:rPr>
                <w:b/>
              </w:rPr>
              <w:t>Số ảnh</w:t>
            </w:r>
          </w:p>
        </w:tc>
        <w:tc>
          <w:tcPr>
            <w:tcW w:w="1580" w:type="dxa"/>
            <w:shd w:val="clear" w:color="auto" w:fill="EDEDED"/>
            <w:vAlign w:val="center"/>
          </w:tcPr>
          <w:p w14:paraId="4B7598CB" w14:textId="77777777" w:rsidR="00813842" w:rsidRDefault="00247371">
            <w:pPr>
              <w:pStyle w:val="ReportTable"/>
              <w:keepNext/>
              <w:jc w:val="center"/>
            </w:pPr>
            <w:r>
              <w:rPr>
                <w:b/>
              </w:rPr>
              <w:t>Số hộp xe máy</w:t>
            </w:r>
          </w:p>
        </w:tc>
        <w:tc>
          <w:tcPr>
            <w:tcW w:w="1700" w:type="dxa"/>
            <w:shd w:val="clear" w:color="auto" w:fill="EDEDED"/>
            <w:vAlign w:val="center"/>
          </w:tcPr>
          <w:p w14:paraId="7973824D" w14:textId="77777777" w:rsidR="00813842" w:rsidRDefault="00247371">
            <w:pPr>
              <w:pStyle w:val="ReportTable"/>
              <w:keepNext/>
              <w:jc w:val="center"/>
            </w:pPr>
            <w:r>
              <w:rPr>
                <w:b/>
              </w:rPr>
              <w:t>Số hộp người có mũ</w:t>
            </w:r>
          </w:p>
        </w:tc>
        <w:tc>
          <w:tcPr>
            <w:tcW w:w="1790" w:type="dxa"/>
            <w:shd w:val="clear" w:color="auto" w:fill="EDEDED"/>
            <w:vAlign w:val="center"/>
          </w:tcPr>
          <w:p w14:paraId="5F5ACD04" w14:textId="77777777" w:rsidR="00813842" w:rsidRDefault="00247371">
            <w:pPr>
              <w:pStyle w:val="ReportTable"/>
              <w:keepNext/>
              <w:jc w:val="center"/>
            </w:pPr>
            <w:r>
              <w:rPr>
                <w:b/>
              </w:rPr>
              <w:t>Số hộp người không mũ</w:t>
            </w:r>
          </w:p>
        </w:tc>
        <w:tc>
          <w:tcPr>
            <w:tcW w:w="1600" w:type="dxa"/>
            <w:shd w:val="clear" w:color="auto" w:fill="EDEDED"/>
            <w:vAlign w:val="center"/>
          </w:tcPr>
          <w:p w14:paraId="3977F4D6" w14:textId="77777777" w:rsidR="00813842" w:rsidRDefault="00247371">
            <w:pPr>
              <w:pStyle w:val="ReportTable"/>
              <w:keepNext/>
              <w:jc w:val="center"/>
            </w:pPr>
            <w:r>
              <w:rPr>
                <w:b/>
              </w:rPr>
              <w:t>Tổng số hộp</w:t>
            </w:r>
          </w:p>
        </w:tc>
      </w:tr>
      <w:tr w:rsidR="00813842" w14:paraId="5646FC8B" w14:textId="77777777">
        <w:trPr>
          <w:cantSplit/>
        </w:trPr>
        <w:tc>
          <w:tcPr>
            <w:tcW w:w="1570" w:type="dxa"/>
            <w:vAlign w:val="center"/>
          </w:tcPr>
          <w:p w14:paraId="5CC09A4B" w14:textId="77777777" w:rsidR="00813842" w:rsidRDefault="00247371">
            <w:pPr>
              <w:pStyle w:val="ReportTable"/>
              <w:keepNext/>
              <w:jc w:val="left"/>
            </w:pPr>
            <w:r>
              <w:t>train</w:t>
            </w:r>
          </w:p>
        </w:tc>
        <w:tc>
          <w:tcPr>
            <w:tcW w:w="1120" w:type="dxa"/>
            <w:vAlign w:val="center"/>
          </w:tcPr>
          <w:p w14:paraId="63EC282E" w14:textId="77777777" w:rsidR="00813842" w:rsidRDefault="00247371">
            <w:pPr>
              <w:pStyle w:val="ReportTable"/>
              <w:keepNext/>
              <w:jc w:val="center"/>
            </w:pPr>
            <w:r>
              <w:t>1.563</w:t>
            </w:r>
          </w:p>
        </w:tc>
        <w:tc>
          <w:tcPr>
            <w:tcW w:w="1580" w:type="dxa"/>
            <w:vAlign w:val="center"/>
          </w:tcPr>
          <w:p w14:paraId="75CE4CFE" w14:textId="77777777" w:rsidR="00813842" w:rsidRDefault="00247371">
            <w:pPr>
              <w:pStyle w:val="ReportTable"/>
              <w:keepNext/>
              <w:jc w:val="center"/>
            </w:pPr>
            <w:r>
              <w:t>2.535</w:t>
            </w:r>
          </w:p>
        </w:tc>
        <w:tc>
          <w:tcPr>
            <w:tcW w:w="1700" w:type="dxa"/>
            <w:vAlign w:val="center"/>
          </w:tcPr>
          <w:p w14:paraId="066C95C7" w14:textId="77777777" w:rsidR="00813842" w:rsidRDefault="00247371">
            <w:pPr>
              <w:pStyle w:val="ReportTable"/>
              <w:keepNext/>
              <w:jc w:val="center"/>
            </w:pPr>
            <w:r>
              <w:t>1.597</w:t>
            </w:r>
          </w:p>
        </w:tc>
        <w:tc>
          <w:tcPr>
            <w:tcW w:w="1790" w:type="dxa"/>
            <w:vAlign w:val="center"/>
          </w:tcPr>
          <w:p w14:paraId="0EBA9D2E" w14:textId="77777777" w:rsidR="00813842" w:rsidRDefault="00247371">
            <w:pPr>
              <w:pStyle w:val="ReportTable"/>
              <w:keepNext/>
              <w:jc w:val="center"/>
            </w:pPr>
            <w:r>
              <w:t>1.279</w:t>
            </w:r>
          </w:p>
        </w:tc>
        <w:tc>
          <w:tcPr>
            <w:tcW w:w="1600" w:type="dxa"/>
            <w:vAlign w:val="center"/>
          </w:tcPr>
          <w:p w14:paraId="282CB5CB" w14:textId="77777777" w:rsidR="00813842" w:rsidRDefault="00247371">
            <w:pPr>
              <w:pStyle w:val="ReportTable"/>
              <w:keepNext/>
              <w:jc w:val="center"/>
            </w:pPr>
            <w:r>
              <w:t>5.411</w:t>
            </w:r>
          </w:p>
        </w:tc>
      </w:tr>
      <w:tr w:rsidR="00813842" w14:paraId="66385562" w14:textId="77777777">
        <w:trPr>
          <w:cantSplit/>
        </w:trPr>
        <w:tc>
          <w:tcPr>
            <w:tcW w:w="1570" w:type="dxa"/>
            <w:vAlign w:val="center"/>
          </w:tcPr>
          <w:p w14:paraId="7C534B7E" w14:textId="77777777" w:rsidR="00813842" w:rsidRDefault="00247371">
            <w:pPr>
              <w:pStyle w:val="ReportTable"/>
              <w:keepNext/>
              <w:jc w:val="left"/>
            </w:pPr>
            <w:r>
              <w:t>validation</w:t>
            </w:r>
          </w:p>
        </w:tc>
        <w:tc>
          <w:tcPr>
            <w:tcW w:w="1120" w:type="dxa"/>
            <w:vAlign w:val="center"/>
          </w:tcPr>
          <w:p w14:paraId="2284094D" w14:textId="77777777" w:rsidR="00813842" w:rsidRDefault="00247371">
            <w:pPr>
              <w:pStyle w:val="ReportTable"/>
              <w:keepNext/>
              <w:jc w:val="center"/>
            </w:pPr>
            <w:r>
              <w:t>140</w:t>
            </w:r>
          </w:p>
        </w:tc>
        <w:tc>
          <w:tcPr>
            <w:tcW w:w="1580" w:type="dxa"/>
            <w:vAlign w:val="center"/>
          </w:tcPr>
          <w:p w14:paraId="3E65916F" w14:textId="77777777" w:rsidR="00813842" w:rsidRDefault="00247371">
            <w:pPr>
              <w:pStyle w:val="ReportTable"/>
              <w:keepNext/>
              <w:jc w:val="center"/>
            </w:pPr>
            <w:r>
              <w:t>248</w:t>
            </w:r>
          </w:p>
        </w:tc>
        <w:tc>
          <w:tcPr>
            <w:tcW w:w="1700" w:type="dxa"/>
            <w:vAlign w:val="center"/>
          </w:tcPr>
          <w:p w14:paraId="59892D95" w14:textId="77777777" w:rsidR="00813842" w:rsidRDefault="00247371">
            <w:pPr>
              <w:pStyle w:val="ReportTable"/>
              <w:keepNext/>
              <w:jc w:val="center"/>
            </w:pPr>
            <w:r>
              <w:t>176</w:t>
            </w:r>
          </w:p>
        </w:tc>
        <w:tc>
          <w:tcPr>
            <w:tcW w:w="1790" w:type="dxa"/>
            <w:vAlign w:val="center"/>
          </w:tcPr>
          <w:p w14:paraId="7EA69A4C" w14:textId="77777777" w:rsidR="00813842" w:rsidRDefault="00247371">
            <w:pPr>
              <w:pStyle w:val="ReportTable"/>
              <w:keepNext/>
              <w:jc w:val="center"/>
            </w:pPr>
            <w:r>
              <w:t>107</w:t>
            </w:r>
          </w:p>
        </w:tc>
        <w:tc>
          <w:tcPr>
            <w:tcW w:w="1600" w:type="dxa"/>
            <w:vAlign w:val="center"/>
          </w:tcPr>
          <w:p w14:paraId="587A4866" w14:textId="77777777" w:rsidR="00813842" w:rsidRDefault="00247371">
            <w:pPr>
              <w:pStyle w:val="ReportTable"/>
              <w:keepNext/>
              <w:jc w:val="center"/>
            </w:pPr>
            <w:r>
              <w:t>531</w:t>
            </w:r>
          </w:p>
        </w:tc>
      </w:tr>
      <w:tr w:rsidR="00813842" w14:paraId="47BD8E80" w14:textId="77777777">
        <w:trPr>
          <w:cantSplit/>
        </w:trPr>
        <w:tc>
          <w:tcPr>
            <w:tcW w:w="1570" w:type="dxa"/>
            <w:vAlign w:val="center"/>
          </w:tcPr>
          <w:p w14:paraId="1A3072C3" w14:textId="77777777" w:rsidR="00813842" w:rsidRDefault="00247371">
            <w:pPr>
              <w:pStyle w:val="ReportTable"/>
              <w:keepNext/>
              <w:jc w:val="left"/>
            </w:pPr>
            <w:r>
              <w:t>test</w:t>
            </w:r>
          </w:p>
        </w:tc>
        <w:tc>
          <w:tcPr>
            <w:tcW w:w="1120" w:type="dxa"/>
            <w:vAlign w:val="center"/>
          </w:tcPr>
          <w:p w14:paraId="4FAF545E" w14:textId="77777777" w:rsidR="00813842" w:rsidRDefault="00247371">
            <w:pPr>
              <w:pStyle w:val="ReportTable"/>
              <w:keepNext/>
              <w:jc w:val="center"/>
            </w:pPr>
            <w:r>
              <w:t>100</w:t>
            </w:r>
          </w:p>
        </w:tc>
        <w:tc>
          <w:tcPr>
            <w:tcW w:w="1580" w:type="dxa"/>
            <w:vAlign w:val="center"/>
          </w:tcPr>
          <w:p w14:paraId="14447677" w14:textId="77777777" w:rsidR="00813842" w:rsidRDefault="00247371">
            <w:pPr>
              <w:pStyle w:val="ReportTable"/>
              <w:keepNext/>
              <w:jc w:val="center"/>
            </w:pPr>
            <w:r>
              <w:t>170</w:t>
            </w:r>
          </w:p>
        </w:tc>
        <w:tc>
          <w:tcPr>
            <w:tcW w:w="1700" w:type="dxa"/>
            <w:vAlign w:val="center"/>
          </w:tcPr>
          <w:p w14:paraId="21815E51" w14:textId="77777777" w:rsidR="00813842" w:rsidRDefault="00247371">
            <w:pPr>
              <w:pStyle w:val="ReportTable"/>
              <w:keepNext/>
              <w:jc w:val="center"/>
            </w:pPr>
            <w:r>
              <w:t>107</w:t>
            </w:r>
          </w:p>
        </w:tc>
        <w:tc>
          <w:tcPr>
            <w:tcW w:w="1790" w:type="dxa"/>
            <w:vAlign w:val="center"/>
          </w:tcPr>
          <w:p w14:paraId="7B0C0DE8" w14:textId="77777777" w:rsidR="00813842" w:rsidRDefault="00247371">
            <w:pPr>
              <w:pStyle w:val="ReportTable"/>
              <w:keepNext/>
              <w:jc w:val="center"/>
            </w:pPr>
            <w:r>
              <w:t>71</w:t>
            </w:r>
          </w:p>
        </w:tc>
        <w:tc>
          <w:tcPr>
            <w:tcW w:w="1600" w:type="dxa"/>
            <w:vAlign w:val="center"/>
          </w:tcPr>
          <w:p w14:paraId="187E7E3C" w14:textId="77777777" w:rsidR="00813842" w:rsidRDefault="00247371">
            <w:pPr>
              <w:pStyle w:val="ReportTable"/>
              <w:keepNext/>
              <w:jc w:val="center"/>
            </w:pPr>
            <w:r>
              <w:t>348</w:t>
            </w:r>
          </w:p>
        </w:tc>
      </w:tr>
      <w:tr w:rsidR="00813842" w14:paraId="78DD96CA" w14:textId="77777777">
        <w:trPr>
          <w:cantSplit/>
        </w:trPr>
        <w:tc>
          <w:tcPr>
            <w:tcW w:w="1570" w:type="dxa"/>
            <w:vAlign w:val="center"/>
          </w:tcPr>
          <w:p w14:paraId="4E10A203" w14:textId="77777777" w:rsidR="00813842" w:rsidRDefault="00247371">
            <w:pPr>
              <w:pStyle w:val="ReportTable"/>
              <w:jc w:val="left"/>
            </w:pPr>
            <w:r>
              <w:t>Tổng</w:t>
            </w:r>
          </w:p>
        </w:tc>
        <w:tc>
          <w:tcPr>
            <w:tcW w:w="1120" w:type="dxa"/>
            <w:vAlign w:val="center"/>
          </w:tcPr>
          <w:p w14:paraId="6F241AF0" w14:textId="77777777" w:rsidR="00813842" w:rsidRDefault="00247371">
            <w:pPr>
              <w:pStyle w:val="ReportTable"/>
              <w:jc w:val="center"/>
            </w:pPr>
            <w:r>
              <w:t>1.803</w:t>
            </w:r>
          </w:p>
        </w:tc>
        <w:tc>
          <w:tcPr>
            <w:tcW w:w="1580" w:type="dxa"/>
            <w:vAlign w:val="center"/>
          </w:tcPr>
          <w:p w14:paraId="572A5ED3" w14:textId="77777777" w:rsidR="00813842" w:rsidRDefault="00247371">
            <w:pPr>
              <w:pStyle w:val="ReportTable"/>
              <w:jc w:val="center"/>
            </w:pPr>
            <w:r>
              <w:t>2.953</w:t>
            </w:r>
          </w:p>
        </w:tc>
        <w:tc>
          <w:tcPr>
            <w:tcW w:w="1700" w:type="dxa"/>
            <w:vAlign w:val="center"/>
          </w:tcPr>
          <w:p w14:paraId="0F84A563" w14:textId="77777777" w:rsidR="00813842" w:rsidRDefault="00247371">
            <w:pPr>
              <w:pStyle w:val="ReportTable"/>
              <w:jc w:val="center"/>
            </w:pPr>
            <w:r>
              <w:t>1.880</w:t>
            </w:r>
          </w:p>
        </w:tc>
        <w:tc>
          <w:tcPr>
            <w:tcW w:w="1790" w:type="dxa"/>
            <w:vAlign w:val="center"/>
          </w:tcPr>
          <w:p w14:paraId="6EC98D8B" w14:textId="77777777" w:rsidR="00813842" w:rsidRDefault="00247371">
            <w:pPr>
              <w:pStyle w:val="ReportTable"/>
              <w:jc w:val="center"/>
            </w:pPr>
            <w:r>
              <w:t>1.457</w:t>
            </w:r>
          </w:p>
        </w:tc>
        <w:tc>
          <w:tcPr>
            <w:tcW w:w="1600" w:type="dxa"/>
            <w:vAlign w:val="center"/>
          </w:tcPr>
          <w:p w14:paraId="454811BF" w14:textId="77777777" w:rsidR="00813842" w:rsidRDefault="00247371">
            <w:pPr>
              <w:pStyle w:val="ReportTable"/>
              <w:jc w:val="center"/>
            </w:pPr>
            <w:r>
              <w:t>6.290</w:t>
            </w:r>
          </w:p>
        </w:tc>
      </w:tr>
    </w:tbl>
    <w:p w14:paraId="67EEAB62" w14:textId="77777777" w:rsidR="00813842" w:rsidRDefault="00247371">
      <w:pPr>
        <w:pStyle w:val="ReportImage"/>
        <w:keepNext/>
      </w:pPr>
      <w:r>
        <w:rPr>
          <w:noProof/>
        </w:rPr>
        <w:drawing>
          <wp:inline distT="0" distB="0" distL="0" distR="0" wp14:anchorId="7885E511" wp14:editId="43B1B3CA">
            <wp:extent cx="5852160" cy="2574950"/>
            <wp:effectExtent l="0" t="0" r="0" b="0"/>
            <wp:docPr id="8" name="Hình 2.1. Phân bố số hộp gán nhãn theo lớp và tập dữ liệu" descr="Số hộp theo lớp: train 2535, 1597, 1279; validation 248, 176, 107; test 170, 107, 71. Thứ tự lớp: xe máy, người có mũ, người không m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3"/>
                    <a:stretch>
                      <a:fillRect/>
                    </a:stretch>
                  </pic:blipFill>
                  <pic:spPr>
                    <a:xfrm>
                      <a:off x="0" y="0"/>
                      <a:ext cx="5852160" cy="2574950"/>
                    </a:xfrm>
                    <a:prstGeom prst="rect">
                      <a:avLst/>
                    </a:prstGeom>
                  </pic:spPr>
                </pic:pic>
              </a:graphicData>
            </a:graphic>
          </wp:inline>
        </w:drawing>
      </w:r>
    </w:p>
    <w:p w14:paraId="4A31ACF0" w14:textId="726F0020" w:rsidR="0024038C" w:rsidRDefault="00551B25">
      <w:pPr>
        <w:pStyle w:val="ReportCaption"/>
      </w:pPr>
      <w:bookmarkStart w:id="31" w:name="_Toc243508070"/>
      <w:r>
        <w:t>Hình 2.</w:t>
      </w:r>
      <w:r>
        <w:fldChar w:fldCharType="begin"/>
      </w:r>
      <w:r>
        <w:instrText xml:space="preserve"> SEQ Hinh \r 4 </w:instrText>
      </w:r>
      <w:r>
        <w:fldChar w:fldCharType="separate"/>
      </w:r>
      <w:r w:rsidR="00B17C05">
        <w:rPr>
          <w:noProof/>
        </w:rPr>
        <w:t>4</w:t>
      </w:r>
      <w:r>
        <w:fldChar w:fldCharType="end"/>
      </w:r>
      <w:r>
        <w:t>. Phân bố số hộp gán nhãn theo lớp và tập dữ liệu</w:t>
      </w:r>
      <w:bookmarkEnd w:id="31"/>
    </w:p>
    <w:p w14:paraId="6EC440F6" w14:textId="77777777" w:rsidR="0024038C" w:rsidRDefault="00551B25">
      <w:pPr>
        <w:pStyle w:val="ReportBody"/>
      </w:pPr>
      <w:r>
        <w:t>Kiểm tra SHA-256 xác nhận 3 ảnh validation trùng hoàn toàn với ảnh train, 1 ảnh test trùng với train và 1 ảnh test trùng với validation. Ngoài ra, tiền tố MOV/mp4 trong tên tệp cho thấy 29 nhóm video chung giữa train và validation, liên quan đến 102/140 ảnh validation. Nhóm nguồn suy từ tên tệp chỉ là dấu hiệu về cùng video; khác với ảnh trùng byte, nó không chứng minh hai khung hình có nội dung hoàn toàn giống nhau.</w:t>
      </w:r>
    </w:p>
    <w:p w14:paraId="79FD0C08" w14:textId="77777777" w:rsidR="0024038C" w:rsidRDefault="00551B25">
      <w:pPr>
        <w:pStyle w:val="ReportBody"/>
      </w:pPr>
      <w:r>
        <w:t>Các tập vì vậy chưa bảo đảm độc lập theo cảnh ghi hình. Những biến thể tăng cường đã có trong train cũng không tương đương với cùng số cảnh mới. Nhóm giữ tập chia để đối chiếu các hồ sơ thực nghiệm hiện có; việc loại trùng, chia lại theo video và huấn luyện trên bản dữ liệu sạch được xác định là công việc tiếp theo. Chi tiết kiểm tra được tổng hợp trong Phụ lục B.</w:t>
      </w:r>
    </w:p>
    <w:p w14:paraId="7BC39A0B" w14:textId="77777777" w:rsidR="0024038C" w:rsidRDefault="00551B25">
      <w:pPr>
        <w:pStyle w:val="ReportSubsection"/>
      </w:pPr>
      <w:bookmarkStart w:id="32" w:name="_Toc243508028"/>
      <w:r>
        <w:lastRenderedPageBreak/>
        <w:t>2.3.3. Hộp nhãn và chuẩn hóa đầu vào</w:t>
      </w:r>
      <w:bookmarkEnd w:id="32"/>
    </w:p>
    <w:p w14:paraId="19F9A40A" w14:textId="77777777" w:rsidR="00813842" w:rsidRDefault="00247371">
      <w:pPr>
        <w:pStyle w:val="ReportBody"/>
      </w:pPr>
      <w:r>
        <w:t>Mỗi ảnh đi kèm một tệp nhãn văn bản có cùng tên. Trong định dạng YOLO, mỗi dòng mô tả một đối tượng bằng mã lớp và bốn giá trị tọa độ: tâm hộp theo hai chiều, chiều rộng và chiều cao. Tọa độ được chuẩn hóa theo kích thước ảnh để việc biểu diễn không phụ thuộc vào đơn vị điểm ảnh. Từ hai góc của hộp, các đại lượng chuẩn hóa được xác định như sau:</w:t>
      </w:r>
    </w:p>
    <w:p w14:paraId="1916D9D8"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num>
              <m:den>
                <m:r>
                  <m:rPr>
                    <m:sty m:val="p"/>
                  </m:rPr>
                  <w:rPr>
                    <w:rFonts w:ascii="Cambria Math" w:hAnsi="Cambria Math"/>
                  </w:rPr>
                  <m:t>2W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num>
              <m:den>
                <m:r>
                  <m:rPr>
                    <m:sty m:val="p"/>
                  </m:rPr>
                  <w:rPr>
                    <w:rFonts w:ascii="Cambria Math" w:hAnsi="Cambria Math"/>
                  </w:rPr>
                  <m:t>2H</m:t>
                </m:r>
              </m:den>
            </m:f>
          </m:e>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num>
              <m:den>
                <m:r>
                  <m:rPr>
                    <m:sty m:val="p"/>
                  </m:rPr>
                  <w:rPr>
                    <w:rFonts w:ascii="Cambria Math" w:hAnsi="Cambria Math"/>
                  </w:rPr>
                  <m:t>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num>
              <m:den>
                <m:r>
                  <m:rPr>
                    <m:sty m:val="p"/>
                  </m:rPr>
                  <w:rPr>
                    <w:rFonts w:ascii="Cambria Math" w:hAnsi="Cambria Math"/>
                  </w:rPr>
                  <m:t>H</m:t>
                </m:r>
              </m:den>
            </m:f>
          </m:e>
        </m:eqArr>
      </m:oMath>
      <w:r>
        <w:tab/>
        <w:t>(2.1)</w:t>
      </w:r>
    </w:p>
    <w:p w14:paraId="1CAFEE84" w14:textId="77777777" w:rsidR="00813842" w:rsidRDefault="00247371">
      <w:pPr>
        <w:pStyle w:val="ReportBody"/>
      </w:pPr>
      <w:r>
        <w:t>W và H là chiều rộng và chiều cao ảnh. Các giá trị x</w:t>
      </w:r>
      <w:r>
        <w:rPr>
          <w:vertAlign w:val="subscript"/>
        </w:rPr>
        <w:t>c</w:t>
      </w:r>
      <w:r>
        <w:t>, y</w:t>
      </w:r>
      <w:r>
        <w:rPr>
          <w:vertAlign w:val="subscript"/>
        </w:rPr>
        <w:t>c</w:t>
      </w:r>
      <w:r>
        <w:t>, w</w:t>
      </w:r>
      <w:r>
        <w:rPr>
          <w:vertAlign w:val="subscript"/>
        </w:rPr>
        <w:t>n</w:t>
      </w:r>
      <w:r>
        <w:t xml:space="preserve"> và h</w:t>
      </w:r>
      <w:r>
        <w:rPr>
          <w:vertAlign w:val="subscript"/>
        </w:rPr>
        <w:t>n</w:t>
      </w:r>
      <w:r>
        <w:t xml:space="preserve"> lần lượt biểu diễn tâm, chiều rộng và chiều cao của hộp sau chuẩn hóa. Chẳng hạn, một hộp có tâm tại (640, 360), rộng 128 và cao 288 trên ảnh 1280 × 720 được mã hóa thành (0,5; 0,5; 0,1; 0,4). Nếu đối tượng thuộc lớp không đội mũ, dòng nhãn tương ứng trong ví dụ là “2 0.5 0.5 0.1 0.4”.</w:t>
      </w:r>
    </w:p>
    <w:p w14:paraId="245DF687" w14:textId="77777777" w:rsidR="00813842" w:rsidRDefault="00247371">
      <w:pPr>
        <w:pStyle w:val="ReportBody"/>
      </w:pPr>
      <w:r>
        <w:t>Khi thay đổi kích thước, lật hoặc cắt ảnh, hộp nhãn phải được biến đổi cùng đối tượng. Với phép lật ngang, tâm hộp trở thành 1 − x</w:t>
      </w:r>
      <w:r>
        <w:rPr>
          <w:vertAlign w:val="subscript"/>
        </w:rPr>
        <w:t>c</w:t>
      </w:r>
      <w:r>
        <w:t>, còn chiều rộng giữ nguyên. Khi cắt ảnh, phần hộp nằm ngoài vùng ảnh mới phải được xử lý theo phép cắt. Sự đồng bộ giữa ảnh và nhãn bảo đảm tín hiệu giám sát vẫn chỉ đúng vị trí của đối tượng sau tăng cường dữ liệu.</w:t>
      </w:r>
    </w:p>
    <w:p w14:paraId="43C751D7" w14:textId="77777777" w:rsidR="00813842" w:rsidRDefault="00247371">
      <w:pPr>
        <w:pStyle w:val="ReportBody"/>
      </w:pPr>
      <w:r>
        <w:t>Ảnh nguồn có kích thước 1280 × 720, trong khi mô hình nhận đầu vào vuông. Nếu tiếp tục kéo giãn trực tiếp về hình vuông, tỷ lệ chiều ngang và chiều dọc của người, xe và mũ sẽ thay đổi. Nhóm sử dụng cách đổi kích thước giữ tỷ lệ và bổ sung vùng đệm, thường gọi là letterbox, để đưa ảnh về kích thước yêu cầu của mạng.</w:t>
      </w:r>
    </w:p>
    <w:p w14:paraId="509B72CE" w14:textId="77777777" w:rsidR="00813842" w:rsidRDefault="00247371">
      <w:pPr>
        <w:pStyle w:val="ReportBody"/>
      </w:pPr>
      <w:r>
        <w:t>Letterbox dùng cùng một hệ số cho hai chiều của ảnh. Hệ số được chọn để cả chiều rộng và chiều cao sau biến đổi đều không vượt quá cạnh S của ảnh đích. Phần diện tích còn thiếu được bổ sung bằng vùng đệm. Với ảnh có chiều rộng W và chiều cao H, phép biến đổi được xác định bởi công thức (2.2).</w:t>
      </w:r>
    </w:p>
    <w:p w14:paraId="76903089"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r = min(S/W, S/H)</m:t>
            </m:r>
          </m:e>
          <m:e>
            <m:r>
              <m:rPr>
                <m:sty m:val="p"/>
              </m:rPr>
              <w:rPr>
                <w:rFonts w:ascii="Cambria Math" w:hAnsi="Cambria Math"/>
              </w:rPr>
              <m:t>W' = round(rW),  H' = round(rH)</m:t>
            </m:r>
          </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 (S - W')/2,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 xml:space="preserve"> = (S - H')/2</m:t>
            </m:r>
          </m:e>
        </m:eqArr>
      </m:oMath>
      <w:r>
        <w:tab/>
        <w:t>(2.2)</w:t>
      </w:r>
    </w:p>
    <w:p w14:paraId="14A2E099" w14:textId="77777777" w:rsidR="00813842" w:rsidRDefault="00247371">
      <w:pPr>
        <w:pStyle w:val="ReportBody"/>
      </w:pPr>
      <w:r>
        <w:lastRenderedPageBreak/>
        <w:t>W′ và H′ là kích thước ảnh sau khi nhân tỷ lệ; p</w:t>
      </w:r>
      <w:r>
        <w:rPr>
          <w:vertAlign w:val="subscript"/>
        </w:rPr>
        <w:t>x</w:t>
      </w:r>
      <w:r>
        <w:t xml:space="preserve"> và p</w:t>
      </w:r>
      <w:r>
        <w:rPr>
          <w:vertAlign w:val="subscript"/>
        </w:rPr>
        <w:t>y</w:t>
      </w:r>
      <w:r>
        <w:t xml:space="preserve"> là lượng đệm theo chiều ngang và chiều dọc khi đặt ảnh vào giữa. Việc dùng cùng hệ số r giữ nguyên tỷ lệ hình học của ảnh tại bước này. Với kích thước lẻ, lượng đệm ở hai phía có thể chênh nhau một điểm ảnh do làm tròn. Hình 2.5 minh họa phép letterbox trên một ảnh của tập dữ liệu.</w:t>
      </w:r>
    </w:p>
    <w:p w14:paraId="478F058E" w14:textId="77777777" w:rsidR="00813842" w:rsidRDefault="00247371">
      <w:pPr>
        <w:pStyle w:val="ReportImage"/>
        <w:keepNext/>
      </w:pPr>
      <w:r>
        <w:rPr>
          <w:noProof/>
        </w:rPr>
        <w:drawing>
          <wp:inline distT="0" distB="0" distL="0" distR="0" wp14:anchorId="134B148B" wp14:editId="425FC8E6">
            <wp:extent cx="5760720" cy="2688336"/>
            <wp:effectExtent l="0" t="0" r="0" b="0"/>
            <wp:docPr id="9" name="Hình 2.5. Minh họa letterbox từ ảnh 1280 × 720 sang đầu vào vuông" descr="Hình 2.5. Minh họa letterbox từ ảnh 1280 × 720 sang đầu vào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letterbox.png"/>
                    <pic:cNvPicPr/>
                  </pic:nvPicPr>
                  <pic:blipFill>
                    <a:blip r:embed="rId14"/>
                    <a:stretch>
                      <a:fillRect/>
                    </a:stretch>
                  </pic:blipFill>
                  <pic:spPr>
                    <a:xfrm>
                      <a:off x="0" y="0"/>
                      <a:ext cx="5760720" cy="2688336"/>
                    </a:xfrm>
                    <a:prstGeom prst="rect">
                      <a:avLst/>
                    </a:prstGeom>
                  </pic:spPr>
                </pic:pic>
              </a:graphicData>
            </a:graphic>
          </wp:inline>
        </w:drawing>
      </w:r>
    </w:p>
    <w:p w14:paraId="54D4E65C" w14:textId="5CE7440F" w:rsidR="0024038C" w:rsidRDefault="00551B25">
      <w:pPr>
        <w:pStyle w:val="ReportCaption"/>
      </w:pPr>
      <w:bookmarkStart w:id="33" w:name="_Toc243508071"/>
      <w:r>
        <w:t>Hình 2.</w:t>
      </w:r>
      <w:r>
        <w:fldChar w:fldCharType="begin"/>
      </w:r>
      <w:r>
        <w:instrText xml:space="preserve"> SEQ Hinh \r 5 </w:instrText>
      </w:r>
      <w:r>
        <w:fldChar w:fldCharType="separate"/>
      </w:r>
      <w:r w:rsidR="00B17C05">
        <w:rPr>
          <w:noProof/>
        </w:rPr>
        <w:t>5</w:t>
      </w:r>
      <w:r>
        <w:fldChar w:fldCharType="end"/>
      </w:r>
      <w:r>
        <w:t>. Minh họa letterbox từ ảnh 1280 × 720 sang đầu vào vuông</w:t>
      </w:r>
      <w:bookmarkEnd w:id="33"/>
    </w:p>
    <w:p w14:paraId="06964618" w14:textId="77777777" w:rsidR="00813842" w:rsidRDefault="00247371">
      <w:pPr>
        <w:pStyle w:val="ReportBody"/>
      </w:pPr>
      <w:r>
        <w:t>Ở đầu vào 640 × 640, vùng ảnh 1280 × 720 được thu nhỏ thành 640 × 360 và bổ sung đệm theo chiều cao. Với đầu vào 768 × 768, vùng ảnh có kích thước 768 × 432. Phần đệm không chứa thêm thông tin về đối tượng; vai trò của nó là hoàn thiện hình dạng đầu vào mà mạng yêu cầu. So với kéo giãn trực tiếp, cách xử lý này duy trì tỷ lệ của người và phương tiện trong ảnh đã xuất.</w:t>
      </w:r>
    </w:p>
    <w:p w14:paraId="4E0BC50F" w14:textId="77777777" w:rsidR="00813842" w:rsidRDefault="00247371">
      <w:pPr>
        <w:pStyle w:val="ReportBody"/>
      </w:pPr>
      <w:r>
        <w:t>Hộp giới hạn được biến đổi theo cùng hệ số và lượng đệm. Khi mô hình trả về tọa độ trên ảnh đầu vào vuông, phép biến đổi ngược đưa hộp về đúng vị trí trên ảnh nguồn. Công thức (2.3) biểu diễn hai chiều biến đổi đối với một điểm góc của hộp; chiều rộng và chiều cao hộp thay đổi theo hệ số r.</w:t>
      </w:r>
    </w:p>
    <w:p w14:paraId="3493AF16"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x' = rx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y' = ry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e>
          <m:e>
            <m:r>
              <m:rPr>
                <m:sty m:val="p"/>
              </m:rPr>
              <w:rPr>
                <w:rFonts w:ascii="Cambria Math" w:hAnsi="Cambria Math"/>
              </w:rPr>
              <m:t xml:space="preserve">x = (x'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)/r,   y = (y'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)/r</m:t>
            </m:r>
          </m:e>
        </m:eqArr>
      </m:oMath>
      <w:r>
        <w:tab/>
        <w:t>(2.3)</w:t>
      </w:r>
    </w:p>
    <w:p w14:paraId="20B0A248" w14:textId="77777777" w:rsidR="0024038C" w:rsidRDefault="00551B25">
      <w:pPr>
        <w:pStyle w:val="ReportBody"/>
      </w:pPr>
      <w:r>
        <w:t xml:space="preserve">Ảnh được chuyển từ thứ tự kênh BGR khi đọc bằng OpenCV sang RGB, sắp xếp thành tensor B × 3 × H × W và chia giá trị điểm ảnh cho 255. Cách chuẩn hóa này đưa cường độ về </w:t>
      </w:r>
      <w:r>
        <w:lastRenderedPageBreak/>
        <w:t>khoảng [0, 1]. Các bước thay đổi kích thước và tọa độ hộp phải đồng bộ để nhãn vẫn bao đúng đối tượng sau xử lý.</w:t>
      </w:r>
    </w:p>
    <w:p w14:paraId="334E5BFB" w14:textId="77777777" w:rsidR="0024038C" w:rsidRDefault="00551B25">
      <w:pPr>
        <w:pStyle w:val="ReportSubsection"/>
      </w:pPr>
      <w:bookmarkStart w:id="34" w:name="_Toc243508029"/>
      <w:r>
        <w:t>2.3.4. Tăng cường dữ liệu</w:t>
      </w:r>
      <w:bookmarkEnd w:id="34"/>
    </w:p>
    <w:p w14:paraId="602B6C05" w14:textId="77777777" w:rsidR="00813842" w:rsidRDefault="00247371">
      <w:pPr>
        <w:pStyle w:val="ReportBody"/>
      </w:pPr>
      <w:r>
        <w:t>Ở phiên bản dữ liệu được công bố, ảnh đã được tự động định hướng và đưa về kích thước 1280 × 720 bằng phép kéo giãn. Các biến đổi khi xuất dữ liệu gồm quay nhỏ, biến dạng xiên, thay đổi độ sáng và thêm nhiễu. Bản xuất ghi nhận ba đầu ra cho mỗi mẫu huấn luyện. Đây là các biến thể có sẵn trước khi nhóm huấn luyện mô hình.</w:t>
      </w:r>
    </w:p>
    <w:p w14:paraId="7CDBF2B9" w14:textId="77777777" w:rsidR="00813842" w:rsidRDefault="00247371">
      <w:pPr>
        <w:pStyle w:val="ReportBody"/>
      </w:pPr>
      <w:r>
        <w:t>Tăng cường dữ liệu tạo ra những biến thể của ảnh mà vẫn giữ ý nghĩa nhãn, giúp mô hình tiếp cận nhiều cách xuất hiện của cùng đối tượng. Trong đề tài, nhóm sử dụng thay đổi màu theo không gian HSV, dịch chuyển, thay đổi tỷ lệ, lật ngang và Mosaic. Các biến đổi tác động vào màu sắc hoặc hình học của ảnh; tham số thực nghiệm được trình bày cùng cấu hình huấn luyện ở Chương 3.</w:t>
      </w:r>
    </w:p>
    <w:p w14:paraId="1CFBAD87" w14:textId="77777777" w:rsidR="00813842" w:rsidRDefault="00247371">
      <w:pPr>
        <w:pStyle w:val="ReportBody"/>
      </w:pPr>
      <w:r>
        <w:t>Mosaic ghép nhiều ảnh thành một ảnh train, làm thay đổi quy mô tương đối và bối cảnh của các đối tượng. Nhờ đó, mô hình có thể gặp người và xe ở nhiều vị trí hơn trong cùng một batch. Quá trình ghép cũng có thể cắt bớt đối tượng ở biên, nên hộp nhãn được điều chỉnh theo vùng ảnh còn lại. Mosaic được tắt ở giai đoạn cuối để mô hình tiếp tục thích nghi với bố cục ảnh riêng lẻ trước khi kết thúc huấn luyện.</w:t>
      </w:r>
    </w:p>
    <w:p w14:paraId="7E3CD381" w14:textId="77777777" w:rsidR="00813842" w:rsidRDefault="00247371">
      <w:pPr>
        <w:pStyle w:val="ReportBody"/>
      </w:pPr>
      <w:r>
        <w:t>Tập validation được xử lý ổn định, không sử dụng chuỗi tăng cường ngẫu nhiên của tập train. Điều này giúp các chỉ số giữa các epoch phản ánh sự thay đổi của mô hình trên cùng tập ảnh. Hai giai đoạn tạo biến thể cũng được phân biệt rõ: ảnh tăng cường của bản xuất đã nằm trong dữ liệu lưu trữ, còn tăng cường trực tuyến được tạo lại trong quá trình học.</w:t>
      </w:r>
    </w:p>
    <w:p w14:paraId="7E8AF64B" w14:textId="77777777" w:rsidR="0024038C" w:rsidRDefault="00551B25">
      <w:pPr>
        <w:pStyle w:val="ReportBody"/>
      </w:pPr>
      <w:r>
        <w:t>Các tham số tăng cường được tổng hợp ở Phụ lục A. Khi tăng cạnh đầu vào từ 640 lên 768, diện tích tensor tăng 44%; thay đổi này tăng lượng điểm ảnh được giữ lại nhưng không bổ sung cảnh hoặc nhãn mới cho tập dữ liệu.</w:t>
      </w:r>
    </w:p>
    <w:p w14:paraId="341793F5" w14:textId="77777777" w:rsidR="0024038C" w:rsidRDefault="00551B25">
      <w:pPr>
        <w:pStyle w:val="ReportSection"/>
      </w:pPr>
      <w:bookmarkStart w:id="35" w:name="_Toc243508030"/>
      <w:r>
        <w:lastRenderedPageBreak/>
        <w:t>2.4. Mô hình YOLO26s</w:t>
      </w:r>
      <w:bookmarkEnd w:id="35"/>
    </w:p>
    <w:p w14:paraId="0793E976" w14:textId="77777777" w:rsidR="0024038C" w:rsidRDefault="00551B25">
      <w:pPr>
        <w:pStyle w:val="ReportSubsection"/>
      </w:pPr>
      <w:bookmarkStart w:id="36" w:name="_Toc243508031"/>
      <w:r>
        <w:t>2.4.1. Kiến trúc và hợp nhất đặc trưng</w:t>
      </w:r>
      <w:bookmarkEnd w:id="36"/>
    </w:p>
    <w:p w14:paraId="507003F8" w14:textId="77777777" w:rsidR="0024038C" w:rsidRDefault="00551B25">
      <w:pPr>
        <w:pStyle w:val="ReportBody"/>
      </w:pPr>
      <w:r>
        <w:t>YOLO26s được tổ chức thành backbone, neck và head. Nhóm sử dụng cấu hình kiến trúc của Ultralytics (2026a); các hình tổng thể và thành phần được đối chiếu với Jocher và cộng sự (2026). Hình 2.6 mô tả luồng đặc trưng từ ảnh đến các nhánh dự đoán. Biến thể s sử dụng hệ số chiều sâu 0,50 và chiều rộng 0,50.</w:t>
      </w:r>
    </w:p>
    <w:p w14:paraId="74553275" w14:textId="77777777" w:rsidR="00813842" w:rsidRDefault="00247371">
      <w:pPr>
        <w:pStyle w:val="ReportImage"/>
        <w:keepNext/>
      </w:pPr>
      <w:r>
        <w:rPr>
          <w:noProof/>
        </w:rPr>
        <w:drawing>
          <wp:inline distT="0" distB="0" distL="0" distR="0" wp14:anchorId="6FAB066E" wp14:editId="0F2292DD">
            <wp:extent cx="5897880" cy="4615211"/>
            <wp:effectExtent l="0" t="0" r="0" b="0"/>
            <wp:docPr id="10" name="Hình 2.1. Kiến trúc tổng thể YOLO26" descr="Hình 2.1. Kiến trúc tổng thể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yolo_arch_original.png"/>
                    <pic:cNvPicPr/>
                  </pic:nvPicPr>
                  <pic:blipFill>
                    <a:blip r:embed="rId15"/>
                    <a:stretch>
                      <a:fillRect/>
                    </a:stretch>
                  </pic:blipFill>
                  <pic:spPr>
                    <a:xfrm>
                      <a:off x="0" y="0"/>
                      <a:ext cx="5897880" cy="4615211"/>
                    </a:xfrm>
                    <a:prstGeom prst="rect">
                      <a:avLst/>
                    </a:prstGeom>
                  </pic:spPr>
                </pic:pic>
              </a:graphicData>
            </a:graphic>
          </wp:inline>
        </w:drawing>
      </w:r>
    </w:p>
    <w:p w14:paraId="037DABE4" w14:textId="1BAD180B" w:rsidR="0024038C" w:rsidRDefault="00551B25">
      <w:pPr>
        <w:pStyle w:val="ReportCaption"/>
      </w:pPr>
      <w:bookmarkStart w:id="37" w:name="_Toc243508072"/>
      <w:r>
        <w:t>Hình 2.</w:t>
      </w:r>
      <w:r>
        <w:fldChar w:fldCharType="begin"/>
      </w:r>
      <w:r>
        <w:instrText xml:space="preserve"> SEQ Hinh \r 6 </w:instrText>
      </w:r>
      <w:r>
        <w:fldChar w:fldCharType="separate"/>
      </w:r>
      <w:r w:rsidR="00B17C05">
        <w:rPr>
          <w:noProof/>
        </w:rPr>
        <w:t>6</w:t>
      </w:r>
      <w:r>
        <w:fldChar w:fldCharType="end"/>
      </w:r>
      <w:r>
        <w:t>. Kiến trúc tổng thể YOLO26</w:t>
      </w:r>
      <w:bookmarkEnd w:id="37"/>
    </w:p>
    <w:p w14:paraId="07380733" w14:textId="77777777" w:rsidR="00813842" w:rsidRDefault="00247371">
      <w:pPr>
        <w:pStyle w:val="ReportBody"/>
      </w:pPr>
      <w:r>
        <w:t>Backbone tiếp nhận ảnh đã chuẩn hóa, lần lượt giảm độ phân giải và tăng khả năng biểu diễn của đặc trưng. Các lớp Conv thực hiện biến đổi cục bộ và giảm kích thước; C3k2 kết hợp nhiều đường truyền đặc trưng; SPPF mở rộng vùng ngữ cảnh bằng pooling; C2PSA bổ sung tương tác giữa các vị trí. Những đầu ra ở các độ sâu khác nhau được chuyển sang neck qua các kết nối ngang, giúp giữ lại thông tin ở nhiều tỷ lệ.</w:t>
      </w:r>
    </w:p>
    <w:p w14:paraId="0B78D9F1" w14:textId="77777777" w:rsidR="00813842" w:rsidRDefault="00247371">
      <w:pPr>
        <w:pStyle w:val="ReportBody"/>
      </w:pPr>
      <w:r>
        <w:lastRenderedPageBreak/>
        <w:t>Neck hợp nhất đặc trưng theo hai hướng. Ở hướng từ trên xuống, đặc trưng tầng sâu được tăng kích thước rồi nối với đặc trưng có độ phân giải cao hơn từ backbone. Ở hướng từ dưới lên, đặc trưng đã hợp nhất được giảm kích thước và kết hợp tiếp với mức kế cận. Kết quả là ba đầu ra P3/8, P4/16 và P5/32 chứa cả thông tin cục bộ lẫn ngữ cảnh, được đưa vào head để phát hiện đối tượng.</w:t>
      </w:r>
    </w:p>
    <w:p w14:paraId="364D9EAF" w14:textId="01139F23" w:rsidR="0024038C" w:rsidRDefault="00551B25">
      <w:pPr>
        <w:pStyle w:val="ReportCaption"/>
        <w:keepNext/>
      </w:pPr>
      <w:bookmarkStart w:id="38" w:name="_Toc243508091"/>
      <w:r>
        <w:t>Bảng 2.</w:t>
      </w:r>
      <w:r>
        <w:fldChar w:fldCharType="begin"/>
      </w:r>
      <w:r>
        <w:instrText xml:space="preserve"> SEQ Bang \r 4 </w:instrText>
      </w:r>
      <w:r>
        <w:fldChar w:fldCharType="separate"/>
      </w:r>
      <w:r w:rsidR="00B17C05">
        <w:rPr>
          <w:noProof/>
        </w:rPr>
        <w:t>4</w:t>
      </w:r>
      <w:r>
        <w:fldChar w:fldCharType="end"/>
      </w:r>
      <w:r>
        <w:t>. Kích thước các đặc trưng đầu vào Detect của YOLO26s</w:t>
      </w:r>
      <w:bookmarkEnd w:id="3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1484"/>
        <w:gridCol w:w="2854"/>
        <w:gridCol w:w="2853"/>
      </w:tblGrid>
      <w:tr w:rsidR="00813842" w14:paraId="11C830BB" w14:textId="77777777">
        <w:trPr>
          <w:cantSplit/>
          <w:tblHeader/>
        </w:trPr>
        <w:tc>
          <w:tcPr>
            <w:tcW w:w="2169" w:type="dxa"/>
            <w:shd w:val="clear" w:color="auto" w:fill="EDEDED"/>
            <w:vAlign w:val="center"/>
          </w:tcPr>
          <w:p w14:paraId="5ACD78E3" w14:textId="77777777" w:rsidR="00813842" w:rsidRDefault="00247371">
            <w:pPr>
              <w:pStyle w:val="ReportTable"/>
              <w:keepNext/>
              <w:jc w:val="left"/>
            </w:pPr>
            <w:r>
              <w:rPr>
                <w:b/>
              </w:rPr>
              <w:t>Mức đặc trưng</w:t>
            </w:r>
          </w:p>
        </w:tc>
        <w:tc>
          <w:tcPr>
            <w:tcW w:w="1484" w:type="dxa"/>
            <w:shd w:val="clear" w:color="auto" w:fill="EDEDED"/>
            <w:vAlign w:val="center"/>
          </w:tcPr>
          <w:p w14:paraId="17A38A16" w14:textId="77777777" w:rsidR="00813842" w:rsidRDefault="00247371">
            <w:pPr>
              <w:pStyle w:val="ReportTable"/>
              <w:keepNext/>
              <w:jc w:val="center"/>
            </w:pPr>
            <w:r>
              <w:rPr>
                <w:b/>
              </w:rPr>
              <w:t>Số kênh</w:t>
            </w:r>
          </w:p>
        </w:tc>
        <w:tc>
          <w:tcPr>
            <w:tcW w:w="2854" w:type="dxa"/>
            <w:shd w:val="clear" w:color="auto" w:fill="EDEDED"/>
            <w:vAlign w:val="center"/>
          </w:tcPr>
          <w:p w14:paraId="77F53DDD" w14:textId="77777777" w:rsidR="00813842" w:rsidRDefault="00247371">
            <w:pPr>
              <w:pStyle w:val="ReportTable"/>
              <w:keepNext/>
              <w:jc w:val="center"/>
            </w:pPr>
            <w:r>
              <w:rPr>
                <w:b/>
              </w:rPr>
              <w:t>Ảnh 640 × 640</w:t>
            </w:r>
          </w:p>
        </w:tc>
        <w:tc>
          <w:tcPr>
            <w:tcW w:w="2853" w:type="dxa"/>
            <w:shd w:val="clear" w:color="auto" w:fill="EDEDED"/>
            <w:vAlign w:val="center"/>
          </w:tcPr>
          <w:p w14:paraId="16533941" w14:textId="77777777" w:rsidR="00813842" w:rsidRDefault="00247371">
            <w:pPr>
              <w:pStyle w:val="ReportTable"/>
              <w:keepNext/>
              <w:jc w:val="center"/>
            </w:pPr>
            <w:r>
              <w:rPr>
                <w:b/>
              </w:rPr>
              <w:t>Ảnh 768 × 768</w:t>
            </w:r>
          </w:p>
        </w:tc>
      </w:tr>
      <w:tr w:rsidR="00813842" w14:paraId="32FB3903" w14:textId="77777777">
        <w:trPr>
          <w:cantSplit/>
        </w:trPr>
        <w:tc>
          <w:tcPr>
            <w:tcW w:w="2169" w:type="dxa"/>
            <w:vAlign w:val="center"/>
          </w:tcPr>
          <w:p w14:paraId="48023FAA" w14:textId="77777777" w:rsidR="00813842" w:rsidRDefault="00247371">
            <w:pPr>
              <w:pStyle w:val="ReportTable"/>
              <w:keepNext/>
              <w:jc w:val="left"/>
            </w:pPr>
            <w:r>
              <w:t>P3/8</w:t>
            </w:r>
          </w:p>
        </w:tc>
        <w:tc>
          <w:tcPr>
            <w:tcW w:w="1484" w:type="dxa"/>
            <w:vAlign w:val="center"/>
          </w:tcPr>
          <w:p w14:paraId="19512C69" w14:textId="77777777" w:rsidR="00813842" w:rsidRDefault="00247371">
            <w:pPr>
              <w:pStyle w:val="ReportTable"/>
              <w:keepNext/>
              <w:jc w:val="center"/>
            </w:pPr>
            <w:r>
              <w:t>128</w:t>
            </w:r>
          </w:p>
        </w:tc>
        <w:tc>
          <w:tcPr>
            <w:tcW w:w="2854" w:type="dxa"/>
            <w:vAlign w:val="center"/>
          </w:tcPr>
          <w:p w14:paraId="5A216ED7" w14:textId="77777777" w:rsidR="00813842" w:rsidRDefault="00247371">
            <w:pPr>
              <w:pStyle w:val="ReportTable"/>
              <w:keepNext/>
              <w:jc w:val="center"/>
            </w:pPr>
            <w:r>
              <w:t>80 × 80</w:t>
            </w:r>
          </w:p>
        </w:tc>
        <w:tc>
          <w:tcPr>
            <w:tcW w:w="2853" w:type="dxa"/>
            <w:vAlign w:val="center"/>
          </w:tcPr>
          <w:p w14:paraId="4FA61EDF" w14:textId="77777777" w:rsidR="00813842" w:rsidRDefault="00247371">
            <w:pPr>
              <w:pStyle w:val="ReportTable"/>
              <w:keepNext/>
              <w:jc w:val="center"/>
            </w:pPr>
            <w:r>
              <w:t>96 × 96</w:t>
            </w:r>
          </w:p>
        </w:tc>
      </w:tr>
      <w:tr w:rsidR="00813842" w14:paraId="4D95D1CB" w14:textId="77777777">
        <w:trPr>
          <w:cantSplit/>
        </w:trPr>
        <w:tc>
          <w:tcPr>
            <w:tcW w:w="2169" w:type="dxa"/>
            <w:vAlign w:val="center"/>
          </w:tcPr>
          <w:p w14:paraId="6AC7066C" w14:textId="77777777" w:rsidR="00813842" w:rsidRDefault="00247371">
            <w:pPr>
              <w:pStyle w:val="ReportTable"/>
              <w:keepNext/>
              <w:jc w:val="left"/>
            </w:pPr>
            <w:r>
              <w:t>P4/16</w:t>
            </w:r>
          </w:p>
        </w:tc>
        <w:tc>
          <w:tcPr>
            <w:tcW w:w="1484" w:type="dxa"/>
            <w:vAlign w:val="center"/>
          </w:tcPr>
          <w:p w14:paraId="704E515F" w14:textId="77777777" w:rsidR="00813842" w:rsidRDefault="00247371">
            <w:pPr>
              <w:pStyle w:val="ReportTable"/>
              <w:keepNext/>
              <w:jc w:val="center"/>
            </w:pPr>
            <w:r>
              <w:t>256</w:t>
            </w:r>
          </w:p>
        </w:tc>
        <w:tc>
          <w:tcPr>
            <w:tcW w:w="2854" w:type="dxa"/>
            <w:vAlign w:val="center"/>
          </w:tcPr>
          <w:p w14:paraId="07949856" w14:textId="77777777" w:rsidR="00813842" w:rsidRDefault="00247371">
            <w:pPr>
              <w:pStyle w:val="ReportTable"/>
              <w:keepNext/>
              <w:jc w:val="center"/>
            </w:pPr>
            <w:r>
              <w:t>40 × 40</w:t>
            </w:r>
          </w:p>
        </w:tc>
        <w:tc>
          <w:tcPr>
            <w:tcW w:w="2853" w:type="dxa"/>
            <w:vAlign w:val="center"/>
          </w:tcPr>
          <w:p w14:paraId="6AA4C13B" w14:textId="77777777" w:rsidR="00813842" w:rsidRDefault="00247371">
            <w:pPr>
              <w:pStyle w:val="ReportTable"/>
              <w:keepNext/>
              <w:jc w:val="center"/>
            </w:pPr>
            <w:r>
              <w:t>48 × 48</w:t>
            </w:r>
          </w:p>
        </w:tc>
      </w:tr>
      <w:tr w:rsidR="00813842" w14:paraId="78E19C69" w14:textId="77777777">
        <w:trPr>
          <w:cantSplit/>
        </w:trPr>
        <w:tc>
          <w:tcPr>
            <w:tcW w:w="2169" w:type="dxa"/>
            <w:vAlign w:val="center"/>
          </w:tcPr>
          <w:p w14:paraId="079E3F07" w14:textId="77777777" w:rsidR="00813842" w:rsidRDefault="00247371">
            <w:pPr>
              <w:pStyle w:val="ReportTable"/>
              <w:jc w:val="left"/>
            </w:pPr>
            <w:r>
              <w:t>P5/32</w:t>
            </w:r>
          </w:p>
        </w:tc>
        <w:tc>
          <w:tcPr>
            <w:tcW w:w="1484" w:type="dxa"/>
            <w:vAlign w:val="center"/>
          </w:tcPr>
          <w:p w14:paraId="5CE4A0B2" w14:textId="77777777" w:rsidR="00813842" w:rsidRDefault="00247371">
            <w:pPr>
              <w:pStyle w:val="ReportTable"/>
              <w:jc w:val="center"/>
            </w:pPr>
            <w:r>
              <w:t>512</w:t>
            </w:r>
          </w:p>
        </w:tc>
        <w:tc>
          <w:tcPr>
            <w:tcW w:w="2854" w:type="dxa"/>
            <w:vAlign w:val="center"/>
          </w:tcPr>
          <w:p w14:paraId="49F5AC7F" w14:textId="77777777" w:rsidR="00813842" w:rsidRDefault="00247371">
            <w:pPr>
              <w:pStyle w:val="ReportTable"/>
              <w:jc w:val="center"/>
            </w:pPr>
            <w:r>
              <w:t>20 × 20</w:t>
            </w:r>
          </w:p>
        </w:tc>
        <w:tc>
          <w:tcPr>
            <w:tcW w:w="2853" w:type="dxa"/>
            <w:vAlign w:val="center"/>
          </w:tcPr>
          <w:p w14:paraId="70E76A30" w14:textId="77777777" w:rsidR="00813842" w:rsidRDefault="00247371">
            <w:pPr>
              <w:pStyle w:val="ReportTable"/>
              <w:jc w:val="center"/>
            </w:pPr>
            <w:r>
              <w:t>24 × 24</w:t>
            </w:r>
          </w:p>
        </w:tc>
      </w:tr>
    </w:tbl>
    <w:p w14:paraId="023A546C" w14:textId="77777777" w:rsidR="00813842" w:rsidRDefault="00247371">
      <w:pPr>
        <w:pStyle w:val="ReportBody"/>
      </w:pPr>
      <w:r>
        <w:t>Với ảnh 640 × 640, P3 có kích thước 80 × 80, lớn gấp bốn lần P4 về số vị trí không gian. Mức này giữ chi tiết cần thiết khi người và vùng đầu chỉ chiếm phần nhỏ của ảnh. P4 và P5 có độ phân giải thấp hơn nhưng tiếp nhận thông tin từ vùng ảnh rộng hơn. Sự phối hợp giữa ba mức giúp mô hình xử lý những phương tiện ở gần và ở xa trong cùng một khung hình.</w:t>
      </w:r>
    </w:p>
    <w:p w14:paraId="12C5527C" w14:textId="77777777" w:rsidR="00813842" w:rsidRDefault="00247371">
      <w:pPr>
        <w:pStyle w:val="ReportBody"/>
      </w:pPr>
      <w:r>
        <w:t>Trong luồng từ trên xuống, phép tăng kích thước làm cho đặc trưng tầng sâu có cùng chiều cao và chiều rộng với đặc trưng được nhận qua kết nối ngang. Hai tensor được nối theo chiều kênh, sau đó khối C3k2 học cách kết hợp chúng. Tăng kích thước không tạo lại các chi tiết ảnh đã mất; nguồn thông tin chi tiết đến từ nhánh backbone có độ phân giải cao hơn. Vì vậy, kết nối ngang giữ vai trò quan trọng đối với đối tượng nhỏ.</w:t>
      </w:r>
    </w:p>
    <w:p w14:paraId="36FA08B6" w14:textId="77777777" w:rsidR="0024038C" w:rsidRDefault="00551B25">
      <w:pPr>
        <w:pStyle w:val="ReportSubsection"/>
      </w:pPr>
      <w:bookmarkStart w:id="39" w:name="_Toc243508032"/>
      <w:r>
        <w:t>2.4.2. Các khối xử lý đặc trưng</w:t>
      </w:r>
      <w:bookmarkEnd w:id="39"/>
    </w:p>
    <w:p w14:paraId="312CF84C" w14:textId="77777777" w:rsidR="00813842" w:rsidRDefault="00247371">
      <w:pPr>
        <w:pStyle w:val="ReportBody"/>
      </w:pPr>
      <w:r>
        <w:t>C3k2 là khối xử lý đặc trưng xuất hiện nhiều lần trong mạng. Sau phép tích chập đầu vào, đặc trưng được tách theo kênh: một phần giữ đường truyền ngắn, phần còn lại đi qua các khối biến đổi. Đầu ra ở các bước được nối rồi chiếu về số kênh yêu cầu. Hình 2.7 trình bày cấu trúc này cùng các thành phần SPPF, C2PSA và đầu phát hiện.</w:t>
      </w:r>
    </w:p>
    <w:p w14:paraId="253E4EB5" w14:textId="77777777" w:rsidR="00813842" w:rsidRDefault="00247371">
      <w:pPr>
        <w:pStyle w:val="ReportImage"/>
        <w:keepNext/>
      </w:pPr>
      <w:r>
        <w:rPr>
          <w:noProof/>
        </w:rPr>
        <w:lastRenderedPageBreak/>
        <w:drawing>
          <wp:inline distT="0" distB="0" distL="0" distR="0" wp14:anchorId="3C68E727" wp14:editId="1F7885DB">
            <wp:extent cx="5943600" cy="1799993"/>
            <wp:effectExtent l="0" t="0" r="0" b="0"/>
            <wp:docPr id="11" name="Hình 2.2. Các khối thành phần của YOLO26" descr="Hình 2.2. Các khối thành phần của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yolo_blocks_original.png"/>
                    <pic:cNvPicPr/>
                  </pic:nvPicPr>
                  <pic:blipFill>
                    <a:blip r:embed="rId16"/>
                    <a:stretch>
                      <a:fillRect/>
                    </a:stretch>
                  </pic:blipFill>
                  <pic:spPr>
                    <a:xfrm>
                      <a:off x="0" y="0"/>
                      <a:ext cx="5943600" cy="1799993"/>
                    </a:xfrm>
                    <a:prstGeom prst="rect">
                      <a:avLst/>
                    </a:prstGeom>
                  </pic:spPr>
                </pic:pic>
              </a:graphicData>
            </a:graphic>
          </wp:inline>
        </w:drawing>
      </w:r>
    </w:p>
    <w:p w14:paraId="625E3A16" w14:textId="11443F7C" w:rsidR="0024038C" w:rsidRDefault="00551B25">
      <w:pPr>
        <w:pStyle w:val="ReportCaption"/>
      </w:pPr>
      <w:bookmarkStart w:id="40" w:name="_Toc243508073"/>
      <w:r>
        <w:t>Hình 2.</w:t>
      </w:r>
      <w:r>
        <w:fldChar w:fldCharType="begin"/>
      </w:r>
      <w:r>
        <w:instrText xml:space="preserve"> SEQ Hinh \r 7 </w:instrText>
      </w:r>
      <w:r>
        <w:fldChar w:fldCharType="separate"/>
      </w:r>
      <w:r w:rsidR="00B17C05">
        <w:rPr>
          <w:noProof/>
        </w:rPr>
        <w:t>7</w:t>
      </w:r>
      <w:r>
        <w:fldChar w:fldCharType="end"/>
      </w:r>
      <w:r>
        <w:t>. Các khối thành phần của YOLO26</w:t>
      </w:r>
      <w:bookmarkEnd w:id="40"/>
    </w:p>
    <w:p w14:paraId="53E75102" w14:textId="77777777" w:rsidR="00813842" w:rsidRDefault="00247371">
      <w:pPr>
        <w:pStyle w:val="ReportBody"/>
      </w:pPr>
      <w:r>
        <w:t>Các khối bên trong C3k2 thay đổi theo vị trí và cấu hình mạng, có thể gồm Bottleneck, C3k hoặc thành phần attention. Đường truyền ngắn duy trì một phần thông tin đầu vào, trong khi nhánh biến đổi học những đặc trưng bổ sung. Khi nối các đầu ra, phép chiếu cuối kết hợp chúng thành biểu diễn thống nhất. Trong biến thể của nhóm, SCConv được tích hợp vào nhánh biến đổi của các khối C3k2 được chọn.</w:t>
      </w:r>
    </w:p>
    <w:p w14:paraId="6C1B8C98" w14:textId="77777777" w:rsidR="00813842" w:rsidRDefault="00247371">
      <w:pPr>
        <w:pStyle w:val="ReportBody"/>
      </w:pPr>
      <w:r>
        <w:t>SPPF mở rộng ngữ cảnh mà vẫn giữ kích thước không gian của tensor. Khối này giảm số kênh bằng tích chập 1 × 1, thực hiện các phép max-pooling liên tiếp rồi nối kết quả. Do pooling dùng bước nhảy 1 và đệm thích hợp, mỗi đầu ra giữ chiều cao, chiều rộng nhưng tổng hợp thông tin từ vùng lân cận lớn hơn. Đặc trưng sau nối được đưa qua phép chiếu để tạo đầu ra của khối.</w:t>
      </w:r>
    </w:p>
    <w:p w14:paraId="77ED9F5F" w14:textId="77777777" w:rsidR="00813842" w:rsidRDefault="00247371">
      <w:pPr>
        <w:pStyle w:val="ReportBody"/>
      </w:pPr>
      <w:r>
        <w:t>C2PSA đưa cơ chế chú ý vào một phần đặc trưng. Một nhánh đi qua các PSABlock để khai thác quan hệ giữa những vị trí; nhánh còn lại truyền trực tiếp trước khi hợp nhất. Trong ảnh giao thông, thông tin ở vùng đầu có thể được xem xét cùng cấu trúc người và phương tiện ở các vị trí khác. C2PSA cùng các khối backbone được giữ nguyên trong phương án tích hợp của đề tài.</w:t>
      </w:r>
    </w:p>
    <w:p w14:paraId="7207FEF6" w14:textId="77777777" w:rsidR="0024038C" w:rsidRDefault="00551B25">
      <w:pPr>
        <w:pStyle w:val="ReportSubsection"/>
      </w:pPr>
      <w:bookmarkStart w:id="41" w:name="_Toc243508033"/>
      <w:r>
        <w:t>2.4.3. Đầu phát hiện và hàm mất mát</w:t>
      </w:r>
      <w:bookmarkEnd w:id="41"/>
    </w:p>
    <w:p w14:paraId="37CD2285" w14:textId="77777777" w:rsidR="00813842" w:rsidRDefault="00247371">
      <w:pPr>
        <w:pStyle w:val="ReportBody"/>
      </w:pPr>
      <w:r>
        <w:t>Đầu phát hiện tiếp nhận ba mức đặc trưng và dự đoán vị trí hộp cùng điểm lớp. YOLO26 sử dụng hai nhánh gán mẫu trong huấn luyện. Nhánh one-to-many cho phép nhiều ứng viên nhận giám sát từ một đối tượng, còn nhánh one-to-one hướng đến một dự đoán đại diện. Hình 2.8 thể hiện hai nhánh này và các thành phần hồi quy, phân loại tương ứng.</w:t>
      </w:r>
    </w:p>
    <w:p w14:paraId="53B22B98" w14:textId="77777777" w:rsidR="00813842" w:rsidRDefault="00247371">
      <w:pPr>
        <w:pStyle w:val="ReportImage"/>
        <w:keepNext/>
      </w:pPr>
      <w:r>
        <w:rPr>
          <w:noProof/>
        </w:rPr>
        <w:lastRenderedPageBreak/>
        <w:drawing>
          <wp:inline distT="0" distB="0" distL="0" distR="0" wp14:anchorId="6DB3EF5C" wp14:editId="2AF27D3B">
            <wp:extent cx="3200400" cy="3497022"/>
            <wp:effectExtent l="0" t="0" r="0" b="0"/>
            <wp:docPr id="12" name="Hình 2.3. Hai nhánh của đầu phát hiện YOLO26" descr="Hình 2.3. Hai nhánh của đầu phát hiện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yolo_detect_original.png"/>
                    <pic:cNvPicPr/>
                  </pic:nvPicPr>
                  <pic:blipFill>
                    <a:blip r:embed="rId17"/>
                    <a:stretch>
                      <a:fillRect/>
                    </a:stretch>
                  </pic:blipFill>
                  <pic:spPr>
                    <a:xfrm>
                      <a:off x="0" y="0"/>
                      <a:ext cx="3200400" cy="3497022"/>
                    </a:xfrm>
                    <a:prstGeom prst="rect">
                      <a:avLst/>
                    </a:prstGeom>
                  </pic:spPr>
                </pic:pic>
              </a:graphicData>
            </a:graphic>
          </wp:inline>
        </w:drawing>
      </w:r>
    </w:p>
    <w:p w14:paraId="753F59E8" w14:textId="0D2C7B02" w:rsidR="0024038C" w:rsidRDefault="00551B25">
      <w:pPr>
        <w:pStyle w:val="ReportCaption"/>
      </w:pPr>
      <w:bookmarkStart w:id="42" w:name="_Toc243508074"/>
      <w:r>
        <w:t>Hình 2.</w:t>
      </w:r>
      <w:r>
        <w:fldChar w:fldCharType="begin"/>
      </w:r>
      <w:r>
        <w:instrText xml:space="preserve"> SEQ Hinh \r 8 </w:instrText>
      </w:r>
      <w:r>
        <w:fldChar w:fldCharType="separate"/>
      </w:r>
      <w:r w:rsidR="00B17C05">
        <w:rPr>
          <w:noProof/>
        </w:rPr>
        <w:t>8</w:t>
      </w:r>
      <w:r>
        <w:fldChar w:fldCharType="end"/>
      </w:r>
      <w:r>
        <w:t>. Hai nhánh của đầu phát hiện YOLO26</w:t>
      </w:r>
      <w:bookmarkEnd w:id="42"/>
    </w:p>
    <w:p w14:paraId="1A690482" w14:textId="77777777" w:rsidR="00813842" w:rsidRDefault="00247371">
      <w:pPr>
        <w:pStyle w:val="ReportBody"/>
      </w:pPr>
      <w:r>
        <w:t>Ở chế độ end-to-end, nhánh one-to-one được dùng để suy luận mà không cần bước loại bỏ hộp trùng bằng NMS. Đầu hồi quy của YOLO26 dự đoán trực tiếp các khoảng cách để giải mã hộp, với reg_max bằng 1. Nhờ đó, vị trí hộp được biểu diễn bằng các giá trị khoảng cách thay cho phân phối trên nhiều khoảng rời rạc của Distribution Focal Loss.</w:t>
      </w:r>
    </w:p>
    <w:p w14:paraId="49DEA001" w14:textId="77777777" w:rsidR="0024038C" w:rsidRDefault="00551B25">
      <w:pPr>
        <w:pStyle w:val="ReportBody"/>
      </w:pPr>
      <w:r>
        <w:t>Bộ nhãn mục tiêu có ba lớp. Tuy nhiên, kiểm tra checkpoint xác nhận chỉ mô hình cơ sở có đầu phân loại ba kênh; hai checkpoint SCConv còn giữ 80 kênh trong các phép chiếu phân loại cuối. Sự không đồng nhất này được phân tích ở Chương 3. Việc gán ba tên lớp cho mô hình không tự thay đổi số kênh thực tế của đầu phát hiện.</w:t>
      </w:r>
    </w:p>
    <w:p w14:paraId="7CAD29B7" w14:textId="77777777" w:rsidR="00813842" w:rsidRDefault="00247371">
      <w:pPr>
        <w:pStyle w:val="ReportBody"/>
      </w:pPr>
      <w:r>
        <w:t>Trong huấn luyện, dự đoán được đối chiếu với nhãn để tính sai lệch về lớp và vị trí. YOLO26 kết hợp mất mát hộp, mất mát phân loại và sai lệch L1 của các khoảng cách hồi quy. Mỗi thành phần tác động đến một yêu cầu của bài toán: hộp phải khớp đối tượng, lớp phải đúng và các khoảng cách dự đoán phải gần giá trị mục tiêu. Dạng tổng quát của hàm mất mát được biểu diễn trong công thức (2.4).</w:t>
      </w:r>
    </w:p>
    <w:p w14:paraId="1A264C24"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det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box</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box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cls</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cls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L1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L1</m:t>
            </m:r>
          </m:sub>
        </m:sSub>
      </m:oMath>
      <w:r>
        <w:tab/>
        <w:t>(2.4)</w:t>
      </w:r>
    </w:p>
    <w:p w14:paraId="4A43C1E4" w14:textId="77777777" w:rsidR="00813842" w:rsidRDefault="00247371">
      <w:pPr>
        <w:pStyle w:val="ReportBody"/>
      </w:pPr>
      <w:r>
        <w:lastRenderedPageBreak/>
        <w:t>Các hệ số λ điều chỉnh mức đóng góp của từng thành phần. Trong cấu hình thực nghiệm, hệ số hộp bằng 7,5, hệ số phân loại bằng 0,5 và hệ số L1 bằng 1,5. Ở phiên bản Ultralytics 8.4.155 với reg_max bằng 1, hệ số L1 được lưu dưới tên tham số dfl. Hai nhánh gán mẫu one-to-many và one-to-one sử dụng các mục tiêu giám sát tương ứng trong quá trình học.</w:t>
      </w:r>
    </w:p>
    <w:p w14:paraId="2472263D" w14:textId="77777777" w:rsidR="00813842" w:rsidRDefault="00247371">
      <w:pPr>
        <w:pStyle w:val="ReportBody"/>
      </w:pPr>
      <w:r>
        <w:t>Sai lệch L1 đo độ lệch tuyệt đối của các khoảng cách hộp sau chuẩn hóa. Thành phần này cung cấp tín hiệu hồi quy trực tiếp cho các cạnh hộp. Mất mát hộp sử dụng Complete IoU, bổ sung thông tin về tâm và hình dạng vào mức chồng lấp giữa hai hộp. Hai thành phần cùng hướng mô hình đến việc định vị đối tượng chính xác hơn.</w:t>
      </w:r>
    </w:p>
    <w:p w14:paraId="4A31C6E7" w14:textId="77777777" w:rsidR="0024038C" w:rsidRDefault="00551B25">
      <w:pPr>
        <w:pStyle w:val="ReportBody"/>
      </w:pPr>
      <w:r>
        <w:t>Mất mát hồi quy sử dụng CIoU theo Zheng và cộng sự (2020), đồng thời xét độ lệch của các khoảng cách hộp. Các biểu thức thành phần của BCE và CIoU được đặt trong Phụ lục A. Trong Chương 3, chất lượng hộp được đánh giá qua mAP ở nhiều ngưỡng IoU, thay vì suy ra trực tiếp từ độ lớn của loss huấn luyện.</w:t>
      </w:r>
    </w:p>
    <w:p w14:paraId="72A87677" w14:textId="77777777" w:rsidR="0024038C" w:rsidRDefault="00551B25">
      <w:pPr>
        <w:pStyle w:val="ReportSection"/>
      </w:pPr>
      <w:bookmarkStart w:id="43" w:name="_Toc243508034"/>
      <w:r>
        <w:t>2.5. SCConv và phương pháp tích hợp của nhóm</w:t>
      </w:r>
      <w:bookmarkEnd w:id="43"/>
    </w:p>
    <w:p w14:paraId="43D5984F" w14:textId="77777777" w:rsidR="0024038C" w:rsidRDefault="00551B25">
      <w:pPr>
        <w:pStyle w:val="ReportSubsection"/>
      </w:pPr>
      <w:bookmarkStart w:id="44" w:name="_Toc243508035"/>
      <w:r>
        <w:t>2.5.1. Nguyên lý của SCConv</w:t>
      </w:r>
      <w:bookmarkEnd w:id="44"/>
    </w:p>
    <w:p w14:paraId="7440E9E2" w14:textId="77777777" w:rsidR="0024038C" w:rsidRDefault="00551B25">
      <w:pPr>
        <w:pStyle w:val="ReportBody"/>
      </w:pPr>
      <w:r>
        <w:t>Li, Wen và He (2023) đề xuất SCConv để xử lý dư thừa đặc trưng theo không gian và theo kênh. Hình 2.9 là cấu trúc trong bài báo gốc; hai đơn vị SRU và CRU được bố trí liên tiếp. Trong phương án của nhóm, mô-đun được áp dụng lên tensor trung gian ở neck, không trực tiếp nhận hộp nhãn của đầu hoặc mũ.</w:t>
      </w:r>
    </w:p>
    <w:p w14:paraId="79598579" w14:textId="77777777" w:rsidR="00813842" w:rsidRDefault="00247371">
      <w:pPr>
        <w:pStyle w:val="ReportImage"/>
        <w:keepNext/>
      </w:pPr>
      <w:r>
        <w:rPr>
          <w:noProof/>
        </w:rPr>
        <w:drawing>
          <wp:inline distT="0" distB="0" distL="0" distR="0" wp14:anchorId="33BB0DFC" wp14:editId="2A145650">
            <wp:extent cx="5897880" cy="1427986"/>
            <wp:effectExtent l="0" t="0" r="0" b="0"/>
            <wp:docPr id="13" name="Hình 2.6. Cấu trúc SCConv trong bài báo gốc" descr="Hình 2.6. Cấu trúc SCConv trong bài báo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scconv_original.png"/>
                    <pic:cNvPicPr/>
                  </pic:nvPicPr>
                  <pic:blipFill>
                    <a:blip r:embed="rId18"/>
                    <a:stretch>
                      <a:fillRect/>
                    </a:stretch>
                  </pic:blipFill>
                  <pic:spPr>
                    <a:xfrm>
                      <a:off x="0" y="0"/>
                      <a:ext cx="5897880" cy="1427986"/>
                    </a:xfrm>
                    <a:prstGeom prst="rect">
                      <a:avLst/>
                    </a:prstGeom>
                  </pic:spPr>
                </pic:pic>
              </a:graphicData>
            </a:graphic>
          </wp:inline>
        </w:drawing>
      </w:r>
    </w:p>
    <w:p w14:paraId="7A627541" w14:textId="52CDEC6E" w:rsidR="0024038C" w:rsidRDefault="00551B25">
      <w:pPr>
        <w:pStyle w:val="ReportCaption"/>
      </w:pPr>
      <w:bookmarkStart w:id="45" w:name="_Toc243508075"/>
      <w:r>
        <w:t>Hình 2.</w:t>
      </w:r>
      <w:r>
        <w:fldChar w:fldCharType="begin"/>
      </w:r>
      <w:r>
        <w:instrText xml:space="preserve"> SEQ Hinh \r 9 </w:instrText>
      </w:r>
      <w:r>
        <w:fldChar w:fldCharType="separate"/>
      </w:r>
      <w:r w:rsidR="00B17C05">
        <w:rPr>
          <w:noProof/>
        </w:rPr>
        <w:t>9</w:t>
      </w:r>
      <w:r>
        <w:fldChar w:fldCharType="end"/>
      </w:r>
      <w:r>
        <w:t>. Cấu trúc SCConv trong bài báo gốc</w:t>
      </w:r>
      <w:bookmarkEnd w:id="45"/>
    </w:p>
    <w:p w14:paraId="2E393A06" w14:textId="77777777" w:rsidR="00813842" w:rsidRDefault="00247371">
      <w:pPr>
        <w:pStyle w:val="ReportBody"/>
      </w:pPr>
      <w:r>
        <w:t xml:space="preserve">SRU xử lý sự dư thừa giữa các vị trí thông qua trọng số suy ra từ chuẩn hóa đặc trưng, sau đó tái kết hợp các phần đã tách. CRU tiếp tục biến đổi hai nhóm kênh bằng những nhánh có cấu trúc khác nhau và hợp nhất đầu ra có trọng số. Chuỗi xử lý được biểu diễn trong công </w:t>
      </w:r>
      <w:r>
        <w:lastRenderedPageBreak/>
        <w:t>thức (2.5). Đầu ra giữ cùng kích thước với đầu vào khi số kênh đáp ứng cấu hình của mô-đun.</w:t>
      </w:r>
    </w:p>
    <w:p w14:paraId="6473B1F3"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Xˢ = SRU(X)</m:t>
            </m:r>
          </m:e>
          <m:e>
            <m:r>
              <m:rPr>
                <m:sty m:val="p"/>
              </m:rPr>
              <w:rPr>
                <w:rFonts w:ascii="Cambria Math" w:hAnsi="Cambria Math"/>
              </w:rPr>
              <m:t>Y = CRU(Xˢ)</m:t>
            </m:r>
          </m:e>
        </m:eqArr>
      </m:oMath>
      <w:r>
        <w:tab/>
        <w:t>(2.5)</w:t>
      </w:r>
    </w:p>
    <w:p w14:paraId="457E92D7" w14:textId="77777777" w:rsidR="0024038C" w:rsidRDefault="00551B25">
      <w:pPr>
        <w:pStyle w:val="ReportBody"/>
      </w:pPr>
      <w:r>
        <w:t>Vai trò của mô-đun được xem ở mức biến đổi đặc trưng: đầu vào và đầu ra giữ cùng dạng tensor để tiếp tục tham gia luồng hợp nhất. Sự giữ nguyên kích thước giúp mô-đun tương thích với các kết nối bên ngoài. Nó không đồng nghĩa với việc giữ nguyên nội dung biểu diễn hoặc chắc chắn cải thiện chất lượng phát hiện.</w:t>
      </w:r>
    </w:p>
    <w:p w14:paraId="23D41A99" w14:textId="77777777" w:rsidR="0024038C" w:rsidRDefault="00551B25">
      <w:pPr>
        <w:pStyle w:val="ReportSubsection"/>
      </w:pPr>
      <w:bookmarkStart w:id="46" w:name="_Toc243508036"/>
      <w:r>
        <w:t>2.5.2. SRU và quy tắc cổng trong biến thể thực nghiệm</w:t>
      </w:r>
      <w:bookmarkEnd w:id="46"/>
    </w:p>
    <w:p w14:paraId="1B0D26EB" w14:textId="77777777" w:rsidR="00813842" w:rsidRDefault="00247371">
      <w:pPr>
        <w:pStyle w:val="ReportBody"/>
      </w:pPr>
      <w:r>
        <w:t>SRU dùng hệ số tỉ lệ của phép chuẩn hóa để xây dựng trọng số đặc trưng. Với đầu vào X có dạng B × C × H × W, các phần tử được chuẩn hóa theo nhóm trước khi đi qua cổng sigmoid. Hình 2.10 cho thấy quá trình gồm phân tách và tái cấu trúc: thông tin từ các nhánh sau cổng được chia theo kênh rồi kết hợp chéo.</w:t>
      </w:r>
    </w:p>
    <w:p w14:paraId="629AB5D9" w14:textId="77777777" w:rsidR="00813842" w:rsidRDefault="00247371">
      <w:pPr>
        <w:pStyle w:val="ReportImage"/>
        <w:keepNext/>
      </w:pPr>
      <w:r>
        <w:rPr>
          <w:noProof/>
        </w:rPr>
        <w:drawing>
          <wp:inline distT="0" distB="0" distL="0" distR="0" wp14:anchorId="694005C4" wp14:editId="582A0DB6">
            <wp:extent cx="5897880" cy="2220072"/>
            <wp:effectExtent l="0" t="0" r="0" b="0"/>
            <wp:docPr id="14" name="Hình 2.7. Cơ chế tách và tái cấu trúc của SRU" descr="Hình 2.7. Cơ chế tách và tái cấu trúc của S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sru_original.png"/>
                    <pic:cNvPicPr/>
                  </pic:nvPicPr>
                  <pic:blipFill>
                    <a:blip r:embed="rId19"/>
                    <a:stretch>
                      <a:fillRect/>
                    </a:stretch>
                  </pic:blipFill>
                  <pic:spPr>
                    <a:xfrm>
                      <a:off x="0" y="0"/>
                      <a:ext cx="5897880" cy="2220072"/>
                    </a:xfrm>
                    <a:prstGeom prst="rect">
                      <a:avLst/>
                    </a:prstGeom>
                  </pic:spPr>
                </pic:pic>
              </a:graphicData>
            </a:graphic>
          </wp:inline>
        </w:drawing>
      </w:r>
    </w:p>
    <w:p w14:paraId="643F33AD" w14:textId="72218BB0" w:rsidR="0024038C" w:rsidRDefault="00551B25">
      <w:pPr>
        <w:pStyle w:val="ReportCaption"/>
      </w:pPr>
      <w:bookmarkStart w:id="47" w:name="_Toc243508076"/>
      <w:r>
        <w:t>Hình 2.</w:t>
      </w:r>
      <w:r>
        <w:fldChar w:fldCharType="begin"/>
      </w:r>
      <w:r>
        <w:instrText xml:space="preserve"> SEQ Hinh \r 10 </w:instrText>
      </w:r>
      <w:r>
        <w:fldChar w:fldCharType="separate"/>
      </w:r>
      <w:r w:rsidR="00B17C05">
        <w:rPr>
          <w:noProof/>
        </w:rPr>
        <w:t>10</w:t>
      </w:r>
      <w:r>
        <w:fldChar w:fldCharType="end"/>
      </w:r>
      <w:r>
        <w:t>. Cơ chế tách và tái cấu trúc của SRU</w:t>
      </w:r>
      <w:bookmarkEnd w:id="47"/>
    </w:p>
    <w:p w14:paraId="67AE58A0"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X̃ = γ ⊙ </m:t>
        </m:r>
        <m:f>
          <m:fPr>
            <m:ctrlPr>
              <w:rPr>
                <w:rFonts w:ascii="Cambria Math" w:hAnsi="Cambria Math"/>
              </w:rPr>
            </m:ctrlPr>
          </m:fPr>
          <m:num>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g</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g</m:t>
                </m:r>
              </m:sub>
            </m:sSub>
            <m:r>
              <m:rPr>
                <m:sty m:val="p"/>
              </m:rPr>
              <w:rPr>
                <w:rFonts w:ascii="Cambria Math" w:hAnsi="Cambria Math"/>
              </w:rPr>
              <m:t>² + ε)</m:t>
            </m:r>
          </m:den>
        </m:f>
        <m:r>
          <m:rPr>
            <m:sty m:val="p"/>
          </m:rPr>
          <w:rPr>
            <w:rFonts w:ascii="Cambria Math" w:hAnsi="Cambria Math"/>
          </w:rPr>
          <m:t xml:space="preserve"> + β</m:t>
        </m:r>
      </m:oMath>
      <w:r>
        <w:tab/>
        <w:t>(2.6)</w:t>
      </w:r>
    </w:p>
    <w:p w14:paraId="268AD7BB" w14:textId="77777777" w:rsidR="00813842" w:rsidRDefault="00247371">
      <w:pPr>
        <w:pStyle w:val="ReportBody"/>
      </w:pPr>
      <w:r>
        <w:t>μ</w:t>
      </w:r>
      <w:r>
        <w:rPr>
          <w:vertAlign w:val="subscript"/>
        </w:rPr>
        <w:t>g</w:t>
      </w:r>
      <w:r>
        <w:t xml:space="preserve"> và σ</w:t>
      </w:r>
      <w:r>
        <w:rPr>
          <w:vertAlign w:val="subscript"/>
        </w:rPr>
        <w:t>g</w:t>
      </w:r>
      <w:r>
        <w:t>² là trung bình và phương sai của nhóm; γ và β là các hệ số affine có thể học; ε ổn định phép chia. Phép nhân ⊙ được thực hiện theo từng phần tử với hệ số kênh được mở rộng trên các chiều còn lại. Biến thể của nhóm sử dụng bốn nhóm chuẩn hóa khi số kênh cho phép, khởi tạo γ bằng 1, β bằng 0 và đặt ε bằng 10⁻⁵.</w:t>
      </w:r>
    </w:p>
    <w:p w14:paraId="3782E019" w14:textId="77777777" w:rsidR="00813842" w:rsidRDefault="00247371">
      <w:pPr>
        <w:pStyle w:val="ReportBody"/>
      </w:pPr>
      <w:r>
        <w:lastRenderedPageBreak/>
        <w:t>Hệ số γ điều chỉnh độ lớn của từng kênh sau chuẩn hóa. SRU chuẩn hóa các hệ số này theo tổng của chúng rồi nhân với đặc trưng đã chuẩn hóa. Hàm sigmoid chuyển kết quả về khoảng (0, 1), tạo điểm cổng A. Điểm cổng phụ thuộc đồng thời vào hệ số học được và phản hồi của đặc trưng ở từng vị trí.</w:t>
      </w:r>
    </w:p>
    <w:p w14:paraId="32DBFDA5"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γ</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γ</m:t>
                    </m:r>
                  </m:sub>
                </m:sSub>
              </m:den>
            </m:f>
          </m:e>
          <m:e>
            <m:r>
              <m:rPr>
                <m:sty m:val="p"/>
              </m:rPr>
              <w:rPr>
                <w:rFonts w:ascii="Cambria Math" w:hAnsi="Cambria Math"/>
              </w:rPr>
              <m:t>A = sigmoid(γ̂ ⊙ X̃)</m:t>
            </m:r>
          </m:e>
        </m:eqArr>
      </m:oMath>
      <w:r>
        <w:tab/>
        <w:t>(2.7)</w:t>
      </w:r>
    </w:p>
    <w:p w14:paraId="3C9E5F42" w14:textId="77777777" w:rsidR="00813842" w:rsidRDefault="00247371">
      <w:pPr>
        <w:pStyle w:val="ReportBody"/>
      </w:pPr>
      <w:r>
        <w:t>Số ε</w:t>
      </w:r>
      <w:r>
        <w:rPr>
          <w:vertAlign w:val="subscript"/>
        </w:rPr>
        <w:t>γ</w:t>
      </w:r>
      <w:r>
        <w:t xml:space="preserve"> nhỏ tránh mẫu số bằng không khi chuẩn hóa hệ số. Từ điểm cổng A, ngưỡng τ bằng 0,5 phân tách hai đường truyền. Trong biến thể thực nghiệm, các trọng số W₁ và W₂ được tính theo công thức (2.8). Quy tắc này giữ một nhánh truyền nguyên giá trị ở những vị trí vượt ngưỡng, đồng thời điều chỉnh các vị trí còn lại theo A.</w:t>
      </w:r>
    </w:p>
    <w:p w14:paraId="22B94949"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W₁ = where(A &gt; τ, 1, A)</m:t>
            </m:r>
          </m:e>
          <m:e>
            <m:r>
              <m:rPr>
                <m:sty m:val="p"/>
              </m:rPr>
              <w:rPr>
                <w:rFonts w:ascii="Cambria Math" w:hAnsi="Cambria Math"/>
              </w:rPr>
              <m:t>W₂ = where(A &gt; τ, 0, A)</m:t>
            </m:r>
          </m:e>
        </m:eqArr>
      </m:oMath>
      <w:r>
        <w:tab/>
        <w:t>(2.8)</w:t>
      </w:r>
    </w:p>
    <w:p w14:paraId="393D34FC" w14:textId="77777777" w:rsidR="00813842" w:rsidRDefault="00247371">
      <w:pPr>
        <w:pStyle w:val="ReportBody"/>
      </w:pPr>
      <w:r>
        <w:t>Cụ thể, khi A lớn hơn 0,5, W₁ bằng 1 và W₂ bằng 0; ở các vị trí còn lại, cả hai trọng số bằng A. Đây là điểm khác biệt với cơ chế mặt nạ nhị phân trong bài báo SCConv gốc. Biến thể sử dụng trong đề tài vẫn giữ phản hồi có trọng số ở các vị trí dưới ngưỡng trước bước tái kết hợp. Hai tensor sau phân tách được tính như công thức (2.9).</w:t>
      </w:r>
    </w:p>
    <w:p w14:paraId="7C267B9D"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X₁ = W₁ ⊙ X</m:t>
            </m:r>
          </m:e>
          <m:e>
            <m:r>
              <m:rPr>
                <m:sty m:val="p"/>
              </m:rPr>
              <w:rPr>
                <w:rFonts w:ascii="Cambria Math" w:hAnsi="Cambria Math"/>
              </w:rPr>
              <m:t>X₂ = W₂ ⊙ X</m:t>
            </m:r>
          </m:e>
        </m:eqArr>
      </m:oMath>
      <w:r>
        <w:tab/>
        <w:t>(2.9)</w:t>
      </w:r>
    </w:p>
    <w:p w14:paraId="6B612E98" w14:textId="77777777" w:rsidR="00813842" w:rsidRDefault="00247371">
      <w:pPr>
        <w:pStyle w:val="ReportBody"/>
      </w:pPr>
      <w:r>
        <w:t>Mỗi tensor X₁ và X₂ được chia thành hai nửa theo chiều kênh. Gọi X₁₁, X₁₂ là hai nửa của X₁ và X₂₁, X₂₂ là hai nửa của X₂. Đầu ra SRU được tái kết hợp chéo bằng cách cộng phần tử rồi nối kênh.</w:t>
      </w:r>
    </w:p>
    <w:p w14:paraId="0A45611A" w14:textId="77777777" w:rsidR="00813842" w:rsidRDefault="00247371">
      <w:pPr>
        <w:pStyle w:val="ReportEquation"/>
        <w:keepLines/>
        <w:tabs>
          <w:tab w:val="center" w:pos="4380"/>
          <w:tab w:val="right" w:pos="9360"/>
        </w:tabs>
      </w:pPr>
      <w:r>
        <w:tab/>
      </w:r>
      <m:oMath>
        <m:r>
          <m:rPr>
            <m:sty m:val="p"/>
          </m:rPr>
          <w:rPr>
            <w:rFonts w:ascii="Cambria Math" w:hAnsi="Cambria Math"/>
          </w:rPr>
          <m:t>Xˢ = Concat(X₁₁ + X₂₂, X₁₂ + X₂₁)</m:t>
        </m:r>
      </m:oMath>
      <w:r>
        <w:tab/>
        <w:t>(2.10)</w:t>
      </w:r>
    </w:p>
    <w:p w14:paraId="22AADADE" w14:textId="77777777" w:rsidR="00813842" w:rsidRDefault="00247371">
      <w:pPr>
        <w:pStyle w:val="ReportBody"/>
      </w:pPr>
      <w:r>
        <w:t>Phép cộng chéo đưa các phần ở hai nhánh về cùng biểu diễn. Mỗi thành phần có C/2 kênh; sau khi nối, đầu ra có C kênh và giữ nguyên chiều cao, chiều rộng. Điều kiện số kênh chẵn bảo đảm hai phần có thể ghép tương ứng. SRU vì vậy thay đổi cách phân bố thông tin trong đặc trưng mà không làm thay đổi dạng tensor đầu ra.</w:t>
      </w:r>
    </w:p>
    <w:p w14:paraId="0F9B47E0" w14:textId="77777777" w:rsidR="0024038C" w:rsidRDefault="00551B25">
      <w:pPr>
        <w:pStyle w:val="ReportBody"/>
      </w:pPr>
      <w:r>
        <w:lastRenderedPageBreak/>
        <w:t>Điểm cần phân biệt là quy tắc giữ trọng số A ở cả hai nhánh dưới ngưỡng trong mã thực nghiệm. Nhóm không đồng nhất phép tính này với mặt nạ nhị phân của SCConv gốc. Chưa có thí nghiệm riêng so sánh hai quy tắc cổng, nên kết quả ở Chương 3 được gắn với biến thể đã triển khai, không dùng để kết luận về mọi cách cài đặt SCConv.</w:t>
      </w:r>
    </w:p>
    <w:p w14:paraId="53210BF4" w14:textId="77777777" w:rsidR="0024038C" w:rsidRDefault="00551B25">
      <w:pPr>
        <w:pStyle w:val="ReportSubsection"/>
      </w:pPr>
      <w:bookmarkStart w:id="48" w:name="_Toc243508037"/>
      <w:r>
        <w:t>2.5.3. CRU và hợp nhất theo kênh</w:t>
      </w:r>
      <w:bookmarkEnd w:id="48"/>
    </w:p>
    <w:p w14:paraId="35D47698" w14:textId="77777777" w:rsidR="00813842" w:rsidRDefault="00247371">
      <w:pPr>
        <w:pStyle w:val="ReportBody"/>
      </w:pPr>
      <w:r>
        <w:t>CRU xử lý đặc trưng theo chiều kênh. Ý tưởng của mô-đun là tách đầu vào thành hai nhóm, dùng một nhánh biến đổi phong phú hơn và một nhánh nhẹ hơn, rồi kết hợp chúng theo phản hồi của chính ảnh đầu vào. Hình 2.11 mô tả các bước tách, biến đổi và hợp nhất. Trong cấu hình của nhóm, tỷ lệ tách α bằng 0,5 và tỷ lệ giảm kênh r</w:t>
      </w:r>
      <w:r>
        <w:rPr>
          <w:vertAlign w:val="subscript"/>
        </w:rPr>
        <w:t>s</w:t>
      </w:r>
      <w:r>
        <w:t xml:space="preserve"> bằng 2.</w:t>
      </w:r>
    </w:p>
    <w:p w14:paraId="32D66EB9" w14:textId="77777777" w:rsidR="00813842" w:rsidRDefault="00247371">
      <w:pPr>
        <w:pStyle w:val="ReportImage"/>
        <w:keepNext/>
      </w:pPr>
      <w:r>
        <w:rPr>
          <w:noProof/>
        </w:rPr>
        <w:drawing>
          <wp:inline distT="0" distB="0" distL="0" distR="0" wp14:anchorId="605CF354" wp14:editId="68EFD327">
            <wp:extent cx="5897880" cy="2089917"/>
            <wp:effectExtent l="0" t="0" r="0" b="0"/>
            <wp:docPr id="15" name="Hình 2.8. Cơ chế tách, biến đổi và hợp nhất của CRU" descr="Hình 2.8. Cơ chế tách, biến đổi và hợp nhất của 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cru_original.png"/>
                    <pic:cNvPicPr/>
                  </pic:nvPicPr>
                  <pic:blipFill>
                    <a:blip r:embed="rId20"/>
                    <a:stretch>
                      <a:fillRect/>
                    </a:stretch>
                  </pic:blipFill>
                  <pic:spPr>
                    <a:xfrm>
                      <a:off x="0" y="0"/>
                      <a:ext cx="5897880" cy="2089917"/>
                    </a:xfrm>
                    <a:prstGeom prst="rect">
                      <a:avLst/>
                    </a:prstGeom>
                  </pic:spPr>
                </pic:pic>
              </a:graphicData>
            </a:graphic>
          </wp:inline>
        </w:drawing>
      </w:r>
    </w:p>
    <w:p w14:paraId="67629050" w14:textId="64FA00CE" w:rsidR="0024038C" w:rsidRDefault="00551B25">
      <w:pPr>
        <w:pStyle w:val="ReportCaption"/>
      </w:pPr>
      <w:bookmarkStart w:id="49" w:name="_Toc243508077"/>
      <w:r>
        <w:t>Hình 2.</w:t>
      </w:r>
      <w:r>
        <w:fldChar w:fldCharType="begin"/>
      </w:r>
      <w:r>
        <w:instrText xml:space="preserve"> SEQ Hinh \r 11 </w:instrText>
      </w:r>
      <w:r>
        <w:fldChar w:fldCharType="separate"/>
      </w:r>
      <w:r w:rsidR="00B17C05">
        <w:rPr>
          <w:noProof/>
        </w:rPr>
        <w:t>11</w:t>
      </w:r>
      <w:r>
        <w:fldChar w:fldCharType="end"/>
      </w:r>
      <w:r>
        <w:t>. Cơ chế tách, biến đổi và hợp nhất của CRU</w:t>
      </w:r>
      <w:bookmarkEnd w:id="49"/>
    </w:p>
    <w:p w14:paraId="4B47367C"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up</m:t>
                </m:r>
              </m:sub>
            </m:sSub>
            <m:r>
              <m:rPr>
                <m:sty m:val="p"/>
              </m:rPr>
              <w:rPr>
                <w:rFonts w:ascii="Cambria Math" w:hAnsi="Cambria Math"/>
              </w:rPr>
              <m:t>)</m:t>
            </m:r>
          </m:e>
          <m:e>
            <m:r>
              <m:rPr>
                <m:sty m:val="p"/>
              </m:rPr>
              <w:rPr>
                <w:rFonts w:ascii="Cambria Math" w:hAnsi="Cambria Math"/>
              </w:rPr>
              <m:t xml:space="preserve">L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low</m:t>
                </m:r>
              </m:sub>
            </m:sSub>
            <m:r>
              <m:rPr>
                <m:sty m:val="p"/>
              </m:rPr>
              <w:rPr>
                <w:rFonts w:ascii="Cambria Math" w:hAnsi="Cambria Math"/>
              </w:rPr>
              <m:t>)</m:t>
            </m:r>
          </m:e>
        </m:eqArr>
      </m:oMath>
      <w:r>
        <w:tab/>
        <w:t>(2.11)</w:t>
      </w:r>
    </w:p>
    <w:p w14:paraId="060222B2" w14:textId="77777777" w:rsidR="00813842" w:rsidRDefault="00247371">
      <w:pPr>
        <w:pStyle w:val="ReportBody"/>
      </w:pPr>
      <w:r>
        <w:t>Xˢ</w:t>
      </w:r>
      <w:r>
        <w:rPr>
          <w:vertAlign w:val="subscript"/>
        </w:rPr>
        <w:t>up</w:t>
      </w:r>
      <w:r>
        <w:t xml:space="preserve"> có αC kênh và Xˢ</w:t>
      </w:r>
      <w:r>
        <w:rPr>
          <w:vertAlign w:val="subscript"/>
        </w:rPr>
        <w:t>low</w:t>
      </w:r>
      <w:r>
        <w:t xml:space="preserve"> có (1 − α)C kênh. Hai phép chiếu 1 × 1 giảm số kênh của mỗi nhánh theo r</w:t>
      </w:r>
      <w:r>
        <w:rPr>
          <w:vertAlign w:val="subscript"/>
        </w:rPr>
        <w:t>s</w:t>
      </w:r>
      <w:r>
        <w:t>. Khi α bằng 0,5 và r</w:t>
      </w:r>
      <w:r>
        <w:rPr>
          <w:vertAlign w:val="subscript"/>
        </w:rPr>
        <w:t>s</w:t>
      </w:r>
      <w:r>
        <w:t xml:space="preserve"> bằng 2, mỗi tensor U và L có C/4 kênh. Các phép chiếu thay đổi số kênh mà vẫn giữ kích thước không gian.</w:t>
      </w:r>
    </w:p>
    <w:p w14:paraId="1AF9AC81" w14:textId="77777777" w:rsidR="00813842" w:rsidRDefault="00247371">
      <w:pPr>
        <w:pStyle w:val="ReportBody"/>
      </w:pPr>
      <w:r>
        <w:t>Nhánh trên kết hợp một phép tích chập nhóm 3 × 3 và một phép tích chập điểm 1 × 1. Cả hai nhận U và tạo đầu ra C kênh, sau đó được cộng theo phần tử. Nhánh dưới sử dụng tích chập 1 × 1 để tạo C − C/4 kênh, rồi nối với L để được C kênh.</w:t>
      </w:r>
    </w:p>
    <w:p w14:paraId="775BA049"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Y₁ = </m:t>
            </m:r>
            <m:sSub>
              <m:sSubPr>
                <m:ctrlPr>
                  <w:rPr>
                    <w:rFonts w:ascii="Cambria Math" w:hAnsi="Cambria Math"/>
                  </w:rPr>
                </m:ctrlPr>
              </m:sSubPr>
              <m:e>
                <m:r>
                  <m:rPr>
                    <m:sty m:val="p"/>
                  </m:rPr>
                  <w:rPr>
                    <w:rFonts w:ascii="Cambria Math" w:hAnsi="Cambria Math"/>
                  </w:rPr>
                  <m:t>GConv</m:t>
                </m:r>
              </m:e>
              <m:sub>
                <m:r>
                  <m:rPr>
                    <m:sty m:val="p"/>
                  </m:rPr>
                  <w:rPr>
                    <w:rFonts w:ascii="Cambria Math" w:hAnsi="Cambria Math"/>
                  </w:rPr>
                  <m:t>3×3</m:t>
                </m:r>
              </m:sub>
            </m:sSub>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(U)</m:t>
            </m:r>
          </m:e>
          <m:e>
            <m:r>
              <m:rPr>
                <m:sty m:val="p"/>
              </m:rPr>
              <w:rPr>
                <w:rFonts w:ascii="Cambria Math" w:hAnsi="Cambria Math"/>
              </w:rPr>
              <m:t>Y₂ = Concat(</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(L), L)</m:t>
            </m:r>
          </m:e>
        </m:eqArr>
      </m:oMath>
      <w:r>
        <w:tab/>
        <w:t>(2.12)</w:t>
      </w:r>
    </w:p>
    <w:p w14:paraId="1120FF0B" w14:textId="77777777" w:rsidR="00813842" w:rsidRDefault="00247371">
      <w:pPr>
        <w:pStyle w:val="ReportBody"/>
      </w:pPr>
      <w:r>
        <w:lastRenderedPageBreak/>
        <w:t>Tích chập nhóm 3 × 3 khai thác quan hệ không gian trong từng nhóm kênh, còn tích chập điểm 1 × 1 kết hợp thông tin giữa các kênh. Nhánh trên cộng hai loại phản hồi này. Nhánh dưới giữ lại một phần đặc trưng đã giảm kênh và nối với phần được biến đổi bằng tích chập điểm. Hai nhánh do đó bổ sung cho nhau về cách xử lý thông tin. Phép tích chập nhóm trong cấu hình thực nghiệm có hai nhóm và padding bằng 1.</w:t>
      </w:r>
    </w:p>
    <w:p w14:paraId="39E4F97A" w14:textId="77777777" w:rsidR="00813842" w:rsidRDefault="00247371">
      <w:pPr>
        <w:pStyle w:val="ReportBody"/>
      </w:pPr>
      <w:r>
        <w:t>Hai đầu ra Y₁ và Y₂ được nối thành tensor Z có 2C kênh. Global average pooling lấy trung bình theo H và W để tạo một giá trị tóm tắt cho mỗi kênh. Softmax được áp dụng theo chiều 2C kênh, sau đó các trọng số được nhân trở lại tensor Z.</w:t>
      </w:r>
    </w:p>
    <w:p w14:paraId="204384CE"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Z = Concat(Y₁, Y₂)</m:t>
            </m:r>
          </m:e>
          <m:e>
            <m:r>
              <m:rPr>
                <m:sty m:val="p"/>
              </m:rPr>
              <w:rPr>
                <w:rFonts w:ascii="Cambria Math" w:hAnsi="Cambria Math"/>
              </w:rPr>
              <m:t xml:space="preserve">a = </m:t>
            </m:r>
            <m:sSub>
              <m:sSubPr>
                <m:ctrlPr>
                  <w:rPr>
                    <w:rFonts w:ascii="Cambria Math" w:hAnsi="Cambria Math"/>
                  </w:rPr>
                </m:ctrlPr>
              </m:sSubPr>
              <m:e>
                <m:r>
                  <m:rPr>
                    <m:sty m:val="p"/>
                  </m:rPr>
                  <w:rPr>
                    <w:rFonts w:ascii="Cambria Math" w:hAnsi="Cambria Math"/>
                  </w:rPr>
                  <m:t>Softmax</m:t>
                </m:r>
              </m:e>
              <m:sub>
                <m:r>
                  <m:rPr>
                    <m:sty m:val="p"/>
                  </m:rPr>
                  <w:rPr>
                    <w:rFonts w:ascii="Cambria Math" w:hAnsi="Cambria Math"/>
                  </w:rPr>
                  <m:t>channels</m:t>
                </m:r>
              </m:sub>
            </m:sSub>
            <m:r>
              <m:rPr>
                <m:sty m:val="p"/>
              </m:rPr>
              <w:rPr>
                <w:rFonts w:ascii="Cambria Math" w:hAnsi="Cambria Math"/>
              </w:rPr>
              <m:t>(GAP(Z))</m:t>
            </m:r>
          </m:e>
          <m:e>
            <m:r>
              <m:rPr>
                <m:sty m:val="p"/>
              </m:rPr>
              <w:rPr>
                <w:rFonts w:ascii="Cambria Math" w:hAnsi="Cambria Math"/>
              </w:rPr>
              <m:t>Ẑ = a ⊙ Z</m:t>
            </m:r>
          </m:e>
        </m:eqArr>
      </m:oMath>
      <w:r>
        <w:tab/>
        <w:t>(2.13)</w:t>
      </w:r>
    </w:p>
    <w:p w14:paraId="594A9140" w14:textId="77777777" w:rsidR="00813842" w:rsidRDefault="00247371">
      <w:pPr>
        <w:pStyle w:val="ReportBody"/>
      </w:pPr>
      <w:r>
        <w:t>Tensor Ẑ được chia thành hai nửa, mỗi nửa C kênh, rồi cộng để tạo đầu ra Y. Trọng số Softmax được tính lại theo đặc trưng của từng ảnh, cho phép mức đóng góp của các kênh thay đổi theo nội dung. Sau hợp nhất, đầu ra trở về C kênh như trước khi đi qua CRU.</w:t>
      </w:r>
    </w:p>
    <w:p w14:paraId="1CB329DB"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first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second</m:t>
            </m:r>
          </m:sub>
        </m:sSub>
      </m:oMath>
      <w:r>
        <w:tab/>
        <w:t>(2.14)</w:t>
      </w:r>
    </w:p>
    <w:p w14:paraId="205975BA" w14:textId="77777777" w:rsidR="0024038C" w:rsidRDefault="00551B25">
      <w:pPr>
        <w:pStyle w:val="ReportSubsection"/>
      </w:pPr>
      <w:bookmarkStart w:id="50" w:name="_Toc243508038"/>
      <w:r>
        <w:t>2.5.4. Tích hợp tại P3/8 và P4/16</w:t>
      </w:r>
      <w:bookmarkEnd w:id="50"/>
    </w:p>
    <w:p w14:paraId="230618C5" w14:textId="77777777" w:rsidR="00813842" w:rsidRDefault="00247371">
      <w:pPr>
        <w:pStyle w:val="ReportBody"/>
      </w:pPr>
      <w:r>
        <w:t>Nhóm tích hợp SCConv vào hai khối C3k2 của neck tạo đầu ra P3/8 và P4/16. Đây là hai mức còn giữ độ phân giải không gian tương đối cao, phù hợp với mục đích khảo sát đặc trưng cho người và vùng đầu nhỏ. Hình 2.12 thể hiện vị trí thay đổi cùng các đường kết nối đến đầu phát hiện. Đầu ra P5/32 và backbone được giữ theo mô hình cơ sở.</w:t>
      </w:r>
    </w:p>
    <w:p w14:paraId="3BF0F9E2" w14:textId="77777777" w:rsidR="00813842" w:rsidRDefault="00247371">
      <w:pPr>
        <w:pStyle w:val="ReportImage"/>
        <w:keepNext/>
      </w:pPr>
      <w:r>
        <w:rPr>
          <w:noProof/>
        </w:rPr>
        <w:lastRenderedPageBreak/>
        <w:drawing>
          <wp:inline distT="0" distB="0" distL="0" distR="0" wp14:anchorId="53845FC0" wp14:editId="185A27C3">
            <wp:extent cx="4663440" cy="5897880"/>
            <wp:effectExtent l="0" t="0" r="0" b="0"/>
            <wp:docPr id="16" name="Hình 2.9. Vị trí hai khối C3k2_SCConv trong neck của YOLO26s" descr="Hình 2.9. Vị trí hai khối C3k2_SCConv trong neck của YOLO2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custom_neck.png"/>
                    <pic:cNvPicPr/>
                  </pic:nvPicPr>
                  <pic:blipFill>
                    <a:blip r:embed="rId21"/>
                    <a:stretch>
                      <a:fillRect/>
                    </a:stretch>
                  </pic:blipFill>
                  <pic:spPr>
                    <a:xfrm>
                      <a:off x="0" y="0"/>
                      <a:ext cx="4663440" cy="5897880"/>
                    </a:xfrm>
                    <a:prstGeom prst="rect">
                      <a:avLst/>
                    </a:prstGeom>
                  </pic:spPr>
                </pic:pic>
              </a:graphicData>
            </a:graphic>
          </wp:inline>
        </w:drawing>
      </w:r>
    </w:p>
    <w:p w14:paraId="26AF3569" w14:textId="5737363E" w:rsidR="0024038C" w:rsidRDefault="00551B25">
      <w:pPr>
        <w:pStyle w:val="ReportCaption"/>
      </w:pPr>
      <w:bookmarkStart w:id="51" w:name="_Toc243508078"/>
      <w:r>
        <w:t>Hình 2.</w:t>
      </w:r>
      <w:r>
        <w:fldChar w:fldCharType="begin"/>
      </w:r>
      <w:r>
        <w:instrText xml:space="preserve"> SEQ Hinh \r 12 </w:instrText>
      </w:r>
      <w:r>
        <w:fldChar w:fldCharType="separate"/>
      </w:r>
      <w:r w:rsidR="00B17C05">
        <w:rPr>
          <w:noProof/>
        </w:rPr>
        <w:t>12</w:t>
      </w:r>
      <w:r>
        <w:fldChar w:fldCharType="end"/>
      </w:r>
      <w:r>
        <w:t>. Vị trí hai khối C3k2_SCConv trong neck của YOLO26s</w:t>
      </w:r>
      <w:bookmarkEnd w:id="51"/>
    </w:p>
    <w:p w14:paraId="2AA0BC9C" w14:textId="77777777" w:rsidR="00813842" w:rsidRDefault="00247371">
      <w:pPr>
        <w:pStyle w:val="ReportBody"/>
      </w:pPr>
      <w:r>
        <w:t>Khối C3k2 sau tích hợp vẫn giữ phép chiếu đầu vào, cách tách và nối kênh, cùng phép chiếu cuối. Thay đổi nằm trong các bottleneck của nhánh biến đổi. Nhờ giữ các kết nối bên ngoài, đặc trưng sau SCConv tiếp tục tham gia vào quá trình hợp nhất nhiều mức theo cùng cấu trúc neck của YOLO26s.</w:t>
      </w:r>
    </w:p>
    <w:p w14:paraId="737080BD" w14:textId="77777777" w:rsidR="00813842" w:rsidRDefault="00247371">
      <w:pPr>
        <w:pStyle w:val="ReportBody"/>
      </w:pPr>
      <w:r>
        <w:t xml:space="preserve">Ở mỗi bottleneck được chọn, nhóm giữ phép tích chập đầu và kết nối residual, thay phép tích chập thứ hai bằng chuỗi SRU–CRU. Phép thay thế được áp dụng khi bước nhảy bằng 1, số kênh đầu vào bằng đầu ra và số kênh là số chẵn. Các điều kiện này bảo đảm đặc trưng sau </w:t>
      </w:r>
      <w:r>
        <w:lastRenderedPageBreak/>
        <w:t>biến đổi tương thích với nhánh cộng. Công thức (2.15) mô tả đầu ra có và không có kết nối residual.</w:t>
      </w:r>
    </w:p>
    <w:p w14:paraId="3E07CB38"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F(x) = ScConv(cv1(x))</m:t>
            </m:r>
          </m:e>
          <m:e>
            <m:r>
              <m:rPr>
                <m:sty m:val="p"/>
              </m:rPr>
              <w:rPr>
                <w:rFonts w:ascii="Cambria Math" w:hAnsi="Cambria Math"/>
              </w:rPr>
              <m:t>y = x + F(x)  khi có residual</m:t>
            </m:r>
          </m:e>
          <m:e>
            <m:r>
              <m:rPr>
                <m:sty m:val="p"/>
              </m:rPr>
              <w:rPr>
                <w:rFonts w:ascii="Cambria Math" w:hAnsi="Cambria Math"/>
              </w:rPr>
              <m:t>y = F(x)  khi không có residual</m:t>
            </m:r>
          </m:e>
        </m:eqArr>
      </m:oMath>
      <w:r>
        <w:tab/>
        <w:t>(2.15)</w:t>
      </w:r>
    </w:p>
    <w:p w14:paraId="4C0C0739" w14:textId="77777777" w:rsidR="0024038C" w:rsidRDefault="00551B25">
      <w:pPr>
        <w:pStyle w:val="ReportBody"/>
      </w:pPr>
      <w:r>
        <w:t>Hai vị trí tương ứng với các lớp 16 và 19 trong cấu hình YOLO26 của Ultralytics 8.4.155. Nhóm giữ các phép chiếu, đường tách–nối kênh và kết nối residual bên ngoài phép thay thế. Cấu hình SRU dùng bốn nhóm chuẩn hóa, ngưỡng 0,5; CRU dùng tỷ lệ tách 0,5, tỷ lệ giảm kênh 2 và tích chập nhóm 3 × 3. Bảng tham số đầy đủ được đặt trong Phụ lục A.</w:t>
      </w:r>
    </w:p>
    <w:p w14:paraId="047DF46C" w14:textId="77777777" w:rsidR="0024038C" w:rsidRDefault="00551B25">
      <w:pPr>
        <w:pStyle w:val="ReportBody"/>
      </w:pPr>
      <w:r>
        <w:t>P3/8 và P4/16 được chọn vì còn giữ độ phân giải không gian phục vụ đối tượng nhỏ, đồng thời đã nhận thông tin từ các mức sâu hơn. Đây là căn cứ thiết kế. Hồ sơ hiện chưa có đối chứng chỉ thay P3, chỉ thay P4 hoặc tách riêng SRU–CRU; do đó chưa xác định được phần đóng góp của từng vị trí và thành phần.</w:t>
      </w:r>
    </w:p>
    <w:p w14:paraId="6F16771F" w14:textId="77777777" w:rsidR="0024038C" w:rsidRDefault="00551B25">
      <w:pPr>
        <w:pStyle w:val="ReportSection"/>
      </w:pPr>
      <w:bookmarkStart w:id="52" w:name="_Toc243508039"/>
      <w:r>
        <w:t>2.6. Quy trình huấn luyện và nhận diện</w:t>
      </w:r>
      <w:bookmarkEnd w:id="52"/>
    </w:p>
    <w:p w14:paraId="4BE4E0B0" w14:textId="77777777" w:rsidR="0024038C" w:rsidRDefault="00551B25">
      <w:pPr>
        <w:pStyle w:val="ReportSubsection"/>
      </w:pPr>
      <w:bookmarkStart w:id="53" w:name="_Toc243508040"/>
      <w:r>
        <w:t>2.6.1. Khởi tạo và cập nhật trọng số</w:t>
      </w:r>
      <w:bookmarkEnd w:id="53"/>
    </w:p>
    <w:p w14:paraId="268CA6AB" w14:textId="77777777" w:rsidR="0024038C" w:rsidRDefault="00551B25">
      <w:pPr>
        <w:pStyle w:val="ReportBody"/>
      </w:pPr>
      <w:r>
        <w:t>Các lần chạy khởi tạo từ trọng số YOLO26s pretrained và tiếp tục tối ưu trên bộ nhãn thực nghiệm. Với biến thể SCConv, các lớp tương thích được tái sử dụng, còn tham số mới được tạo theo định nghĩa mô-đun. Hồ sơ không lưu đầy đủ tỷ lệ trọng số chuyển thành công. Kiểm tra checkpoint sau huấn luyện được dùng để xác định kiến trúc thực tế, bổ sung cho các tham số khai báo trong notebook.</w:t>
      </w:r>
    </w:p>
    <w:p w14:paraId="7CE2A2B8" w14:textId="77777777" w:rsidR="00813842" w:rsidRDefault="00247371">
      <w:pPr>
        <w:pStyle w:val="ReportBody"/>
      </w:pPr>
      <w:r>
        <w:t>Một epoch gồm một lượt xử lý tập train theo các batch. Với từng batch, mô hình truyền xuôi để tạo dự đoán, ghép các ứng viên với nhãn và tính hàm mất mát. Lan truyền ngược xác định gradient của tham số; bộ tối ưu sử dụng gradient để cập nhật trọng số. Chu trình này lặp lại qua các epoch để giảm sai lệch của mô hình trên dữ liệu học.</w:t>
      </w:r>
    </w:p>
    <w:p w14:paraId="1D895A51" w14:textId="77777777" w:rsidR="00813842" w:rsidRDefault="00247371">
      <w:pPr>
        <w:pStyle w:val="ReportBody"/>
      </w:pPr>
      <w:r>
        <w:t>Tăng cường dữ liệu khiến ảnh của cùng một mẫu có thể khác nhau giữa các lượt học. Mô hình phải giữ được dự đoán phù hợp trước thay đổi màu, vị trí và tỷ lệ, thay vì chỉ ghi nhớ bố cục cố định. Ở giai đoạn cuối, việc tắt Mosaic đưa quá trình học về gần hơn với cách một ảnh riêng lẻ được đưa vào suy luận.</w:t>
      </w:r>
    </w:p>
    <w:p w14:paraId="395A9770" w14:textId="77777777" w:rsidR="0024038C" w:rsidRDefault="00551B25">
      <w:pPr>
        <w:pStyle w:val="ReportBody"/>
      </w:pPr>
      <w:r>
        <w:lastRenderedPageBreak/>
        <w:t>Mỗi epoch được theo dõi bằng loss và chỉ số validation. Loss trên train phản ánh sai lệch của dữ liệu dùng để cập nhật trọng số; chỉ số validation được dùng để chọn thời điểm lưu kết quả tốt nhất. Các đại lượng này có vai trò khác nhau, nên việc loss train giảm không đủ để kết luận mô hình nhận diện tốt hơn trên ảnh mới.</w:t>
      </w:r>
    </w:p>
    <w:p w14:paraId="63707E80" w14:textId="77777777" w:rsidR="0024038C" w:rsidRDefault="00551B25">
      <w:pPr>
        <w:pStyle w:val="ReportSubsection"/>
      </w:pPr>
      <w:bookmarkStart w:id="54" w:name="_Toc243508041"/>
      <w:r>
        <w:t>2.6.2. Lựa chọn trọng số và cấu hình</w:t>
      </w:r>
      <w:bookmarkEnd w:id="54"/>
    </w:p>
    <w:p w14:paraId="6DB1D408" w14:textId="77777777" w:rsidR="0024038C" w:rsidRDefault="00551B25">
      <w:pPr>
        <w:pStyle w:val="ReportBody"/>
      </w:pPr>
      <w:r>
        <w:t>Báo cáo tổng hợp hàng có mAP@0.5:0.95 cao nhất trong CSV của mỗi lần chạy và đối chiếu với train_metrics lưu trong checkpoint. Epoch trong checkpoint đã được đặt lại thành −1 khi loại thông tin phục vụ tiếp tục huấn luyện, nên số epoch ở bảng kết quả được xác định từ CSV. Lựa chọn cấu hình cuối cùng được trình bày riêng với việc chọn hàng kết quả của từng lần chạy.</w:t>
      </w:r>
    </w:p>
    <w:p w14:paraId="5A202773" w14:textId="77777777" w:rsidR="00813842" w:rsidRDefault="00247371">
      <w:pPr>
        <w:pStyle w:val="ReportBody"/>
      </w:pPr>
      <w:r>
        <w:t>Cơ chế dừng sớm theo dõi mức cải thiện qua nhiều epoch liên tiếp. Nếu chất lượng trên tập validation không tăng trong khoảng kiên nhẫn đã đặt, quá trình có thể kết thúc trước số epoch tối đa. Quy tắc chọn trọng số tốt nhất được áp dụng độc lập với thời điểm kết thúc: mô hình ở epoch cuối không nhất thiết là mô hình có kết quả trên tập validation cao nhất.</w:t>
      </w:r>
    </w:p>
    <w:p w14:paraId="1E963A06" w14:textId="77777777" w:rsidR="0024038C" w:rsidRDefault="00551B25">
      <w:pPr>
        <w:pStyle w:val="ReportSubsection"/>
      </w:pPr>
      <w:bookmarkStart w:id="55" w:name="_Toc243508042"/>
      <w:r>
        <w:t>2.6.3. Nhận diện trên ảnh và khung hình video</w:t>
      </w:r>
      <w:bookmarkEnd w:id="55"/>
    </w:p>
    <w:p w14:paraId="043CCA74" w14:textId="77777777" w:rsidR="00813842" w:rsidRDefault="00247371">
      <w:pPr>
        <w:pStyle w:val="ReportBody"/>
      </w:pPr>
      <w:r>
        <w:t>Với ảnh tĩnh, quy trình nhận diện bắt đầu bằng việc đọc ảnh và chuẩn bị tensor theo các bước tiền xử lý đã nêu. Tensor đi qua backbone, neck và head để tạo các dự đoán. Từ những hộp được giữ lại sau sàng lọc, hệ thống chuyển tọa độ về ảnh nguồn và vẽ nhãn cùng điểm tin cậy. Kết quả này cho phép người sử dụng xác định vị trí mà mô hình nhận diện trong toàn cảnh.</w:t>
      </w:r>
    </w:p>
    <w:p w14:paraId="2B2F888D" w14:textId="77777777" w:rsidR="00813842" w:rsidRDefault="00247371">
      <w:pPr>
        <w:pStyle w:val="ReportBody"/>
      </w:pPr>
      <w:r>
        <w:t>Với tệp video, các khung hình được đọc theo thứ tự thời gian và xử lý qua cùng mô hình phát hiện. Kết quả được gắn lên từng khung rồi ghi lại thành video đầu ra. Mỗi khung hình là một lần suy luận, vì vậy chất lượng nhận diện có thể thay đổi khi đối tượng di chuyển, bị che khuất hoặc rời khỏi vùng nhìn.</w:t>
      </w:r>
    </w:p>
    <w:p w14:paraId="59965CD7" w14:textId="77777777" w:rsidR="00813842" w:rsidRDefault="00247371">
      <w:pPr>
        <w:pStyle w:val="ReportBody"/>
      </w:pPr>
      <w:r>
        <w:t>Luồng xử lý hiện tại biểu diễn trạng thái phát hiện ở từng thời điểm. Khi cùng một người xuất hiện trong nhiều khung hình, các hộp dự đoán là những quan sát lặp lại của người đó. Để tổng hợp thành số người hoặc số lượt vi phạm, hệ thống cần thêm cơ chế theo dõi và liên kết đối tượng; nội dung này được xác định là hướng mở rộng của đề tài.</w:t>
      </w:r>
    </w:p>
    <w:p w14:paraId="78749937" w14:textId="77777777" w:rsidR="0024038C" w:rsidRDefault="00551B25">
      <w:pPr>
        <w:pStyle w:val="ReportBody"/>
      </w:pPr>
      <w:r>
        <w:lastRenderedPageBreak/>
        <w:t>Với mô hình đã lưu, ngưỡng điểm tin cậy quyết định các hộp được giữ để hiển thị. Đầu ra cần được giới hạn theo bộ nhãn mục tiêu khi đầu phân loại còn các kênh ngoài ba lớp. Quy tắc lọc này phải được ghi rõ trong từng lần đánh giá lại; nó không thay thế việc xây dựng và huấn luyện lại một đầu phân loại đúng ba lớp.</w:t>
      </w:r>
    </w:p>
    <w:p w14:paraId="2C26CF83" w14:textId="77777777" w:rsidR="0024038C" w:rsidRDefault="00551B25">
      <w:pPr>
        <w:pStyle w:val="ReportSection"/>
      </w:pPr>
      <w:bookmarkStart w:id="56" w:name="_Toc243508043"/>
      <w:r>
        <w:t>2.7. Phương pháp đánh giá</w:t>
      </w:r>
      <w:bookmarkEnd w:id="56"/>
    </w:p>
    <w:p w14:paraId="67F3AA3B" w14:textId="77777777" w:rsidR="0024038C" w:rsidRDefault="00551B25">
      <w:pPr>
        <w:pStyle w:val="ReportSubsection"/>
      </w:pPr>
      <w:bookmarkStart w:id="57" w:name="_Toc243508044"/>
      <w:r>
        <w:t>2.7.1. Điều kiện ghép và cách đếm lỗi</w:t>
      </w:r>
      <w:bookmarkEnd w:id="57"/>
    </w:p>
    <w:p w14:paraId="09D68AE1" w14:textId="77777777" w:rsidR="00813842" w:rsidRDefault="00247371">
      <w:pPr>
        <w:pStyle w:val="ReportBody"/>
      </w:pPr>
      <w:r>
        <w:t>Đánh giá mô hình phát hiện cần xét đồng thời lớp và vị trí của đối tượng. Chỉ số Intersection over Union (IoU) đo phần chồng lấp giữa hộp dự đoán B</w:t>
      </w:r>
      <w:r>
        <w:rPr>
          <w:vertAlign w:val="subscript"/>
        </w:rPr>
        <w:t>p</w:t>
      </w:r>
      <w:r>
        <w:t xml:space="preserve"> và hộp nhãn B</w:t>
      </w:r>
      <w:r>
        <w:rPr>
          <w:vertAlign w:val="subscript"/>
        </w:rPr>
        <w:t>g</w:t>
      </w:r>
      <w:r>
        <w:t>, bằng tỷ lệ diện tích giao trên diện tích hợp. Công thức (2.16) là cơ sở để quyết định một hộp có khớp đủ với đối tượng nhãn hay không.</w:t>
      </w:r>
    </w:p>
    <w:p w14:paraId="069A8D5E" w14:textId="77777777" w:rsidR="00813842" w:rsidRDefault="00247371">
      <w:pPr>
        <w:pStyle w:val="ReportEquation"/>
        <w:keepLines/>
        <w:tabs>
          <w:tab w:val="center" w:pos="4380"/>
          <w:tab w:val="right" w:pos="9360"/>
        </w:tabs>
      </w:pPr>
      <w:r>
        <w:tab/>
      </w:r>
      <m:oMath>
        <m:r>
          <m:rPr>
            <m:sty m:val="p"/>
          </m:rPr>
          <w:rPr>
            <w:rFonts w:ascii="Cambria Math" w:hAnsi="Cambria Math"/>
          </w:rPr>
          <m:t>IoU(</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den>
        </m:f>
      </m:oMath>
      <w:r>
        <w:tab/>
        <w:t>(2.16)</w:t>
      </w:r>
    </w:p>
    <w:p w14:paraId="722E0864" w14:textId="77777777" w:rsidR="00813842" w:rsidRDefault="00247371">
      <w:pPr>
        <w:pStyle w:val="ReportBody"/>
      </w:pPr>
      <w:r>
        <w:t>IoU nhận giá trị từ 0 đến 1. Hai hộp không giao nhau có giá trị 0; khi trùng nhau hoàn toàn, giá trị bằng 1. Với đối tượng nhỏ, độ lệch vài điểm ảnh có thể chiếm tỷ lệ đáng kể so với kích thước hộp. Vì vậy, yêu cầu định vị người ở xa thường khó hơn khi đánh giá ở ngưỡng IoU cao.</w:t>
      </w:r>
    </w:p>
    <w:p w14:paraId="6B04DBD6" w14:textId="77777777" w:rsidR="00813842" w:rsidRDefault="00247371">
      <w:pPr>
        <w:pStyle w:val="ReportBody"/>
      </w:pPr>
      <w:r>
        <w:t>Ở một ngưỡng IoU xác định, dự đoán đúng lớp và ghép được với hộp nhãn được tính là True Positive (TP). Mỗi hộp nhãn chỉ ghép với một dự đoán đúng. Dự đoán sai lớp, không khớp hộp hoặc lặp lại cùng đối tượng được tính vào False Positive (FP); đối tượng nhãn chưa được phát hiện đúng được tính vào False Negative (FN).</w:t>
      </w:r>
    </w:p>
    <w:p w14:paraId="34729628" w14:textId="77777777" w:rsidR="0024038C" w:rsidRDefault="00551B25">
      <w:pPr>
        <w:pStyle w:val="ReportBody"/>
      </w:pPr>
      <w:r>
        <w:t>Đối với lớp không đội mũ, FP bao gồm mọi dự đoán mang nhãn này nhưng không khớp đúng một đối tượng cùng lớp: nhầm từ người có mũ, nhầm từ xe máy hoặc không ghép được với nhãn. FN gồm các đối tượng không đội mũ bị dự đoán sang lớp khác hoặc không được ghép. Vì vậy, chỉ đếm ô nền → không mũ sẽ bỏ sót một phần FP.</w:t>
      </w:r>
    </w:p>
    <w:p w14:paraId="2AF74849" w14:textId="77777777" w:rsidR="0024038C" w:rsidRDefault="00551B25">
      <w:pPr>
        <w:pStyle w:val="ReportSubsection"/>
      </w:pPr>
      <w:bookmarkStart w:id="58" w:name="_Toc243508045"/>
      <w:r>
        <w:t>2.7.2. Precision, Recall và đường cong PR</w:t>
      </w:r>
      <w:bookmarkEnd w:id="58"/>
    </w:p>
    <w:p w14:paraId="6B9CE47F" w14:textId="77777777" w:rsidR="00813842" w:rsidRDefault="00247371">
      <w:pPr>
        <w:pStyle w:val="ReportBody"/>
      </w:pPr>
      <w:r>
        <w:t xml:space="preserve">Precision đo tỷ lệ dự đoán đúng trong số dự đoán được giữ lại; Recall đo tỷ lệ đối tượng nhãn được phát hiện đúng. Trong bài toán của đề tài, Precision liên quan đến số trường hợp </w:t>
      </w:r>
      <w:r>
        <w:lastRenderedPageBreak/>
        <w:t>được báo là không đội mũ nhưng không đúng nhãn, còn Recall thể hiện khả năng tìm thấy những người không đội mũ có trong ảnh. Hai chỉ số được xác định theo công thức (2.17).</w:t>
      </w:r>
    </w:p>
    <w:p w14:paraId="7CF6BD04"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r>
          <m:rPr>
            <m:sty m:val="p"/>
          </m:rPr>
          <w:rPr>
            <w:rFonts w:ascii="Cambria Math" w:hAnsi="Cambria Math"/>
          </w:rPr>
          <m:t xml:space="preserve">        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w:r>
        <w:tab/>
        <w:t>(2.17)</w:t>
      </w:r>
    </w:p>
    <w:p w14:paraId="20BE3D6A" w14:textId="77777777" w:rsidR="00813842" w:rsidRDefault="00247371">
      <w:pPr>
        <w:pStyle w:val="ReportBody"/>
      </w:pPr>
      <w:r>
        <w:t>Ngưỡng điểm tin cậy điều chỉnh tập dự đoán được giữ lại. Khi giảm ngưỡng, mô hình tiếp nhận thêm những ứng viên có điểm thấp, có thể tìm lại đối tượng khó nhưng cũng đưa vào nhiều dự đoán sai hơn. Sự thay đổi này tạo ra đường cong Precision–Recall và thể hiện sự đánh đổi giữa hạn chế báo nhầm với hạn chế bỏ sót.</w:t>
      </w:r>
    </w:p>
    <w:p w14:paraId="3D46C1D5" w14:textId="77777777" w:rsidR="0024038C" w:rsidRDefault="00551B25">
      <w:pPr>
        <w:pStyle w:val="ReportBody"/>
      </w:pPr>
      <w:r>
        <w:t>Precision và Recall luôn gắn với tập dự đoán được giữ và điều kiện ghép. Precision trung bình các lớp trong CSV không đồng nhất với Precision của riêng lớp không đội mũ tính từ ma trận. Bộ đánh giá Ultralytics (2026d) tổng hợp các đường cong để lựa chọn điểm vận hành cho chỉ số chung; ma trận phản ánh số đếm tại điều kiện riêng của nó.</w:t>
      </w:r>
    </w:p>
    <w:p w14:paraId="5E86D64E" w14:textId="77777777" w:rsidR="0024038C" w:rsidRDefault="00551B25">
      <w:pPr>
        <w:pStyle w:val="ReportSubsection"/>
      </w:pPr>
      <w:bookmarkStart w:id="59" w:name="_Toc243508046"/>
      <w:r>
        <w:t>2.7.3. AP và mAP</w:t>
      </w:r>
      <w:bookmarkEnd w:id="59"/>
    </w:p>
    <w:p w14:paraId="75D84493" w14:textId="77777777" w:rsidR="00813842" w:rsidRDefault="00247371">
      <w:pPr>
        <w:pStyle w:val="ReportBody"/>
      </w:pPr>
      <w:r>
        <w:t>Average Precision (AP) tổng hợp chất lượng phát hiện của một lớp trên đường cong Precision–Recall. Các dự đoán được sắp xếp theo độ tin cậy; khi lần lượt giữ thêm dự đoán, Precision và Recall thay đổi. Diện tích dưới đường cong sau nội suy biểu diễn mức độ duy trì Precision khi tăng Recall. Công thức (2.18) mô tả ý nghĩa này tại lớp c và ngưỡng IoU t.</w:t>
      </w:r>
    </w:p>
    <w:p w14:paraId="04CBBE3B"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r>
          <m:rPr>
            <m:sty m:val="p"/>
          </m:rPr>
          <w:rPr>
            <w:rFonts w:ascii="Cambria Math" w:hAnsi="Cambria Math"/>
          </w:rPr>
          <m:t xml:space="preserve"> = </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interp,c,t</m:t>
                </m:r>
              </m:sub>
            </m:sSub>
            <m:r>
              <m:rPr>
                <m:sty m:val="p"/>
              </m:rPr>
              <w:rPr>
                <w:rFonts w:ascii="Cambria Math" w:hAnsi="Cambria Math"/>
              </w:rPr>
              <m:t>(r) dr</m:t>
            </m:r>
          </m:e>
        </m:nary>
      </m:oMath>
      <w:r>
        <w:tab/>
        <w:t>(2.18)</w:t>
      </w:r>
    </w:p>
    <w:p w14:paraId="174D969B" w14:textId="77777777" w:rsidR="00813842" w:rsidRDefault="00247371">
      <w:pPr>
        <w:pStyle w:val="ReportBody"/>
      </w:pPr>
      <w:r>
        <w:t>Trong công thức, r là Recall và P</w:t>
      </w:r>
      <w:r>
        <w:rPr>
          <w:vertAlign w:val="subscript"/>
        </w:rPr>
        <w:t>interp</w:t>
      </w:r>
      <w:r>
        <w:t xml:space="preserve"> là Precision sau nội suy. Bộ đánh giá Ultralytics được sử dụng trong đề tài xây dựng đường bao Precision, nội suy tại 101 điểm và tính diện tích bằng quy tắc hình thang. AP cao đòi hỏi các dự đoán đúng được xếp hạng tốt và mô hình vẫn tìm thấy đủ đối tượng khi xét trên toàn dải Recall.</w:t>
      </w:r>
    </w:p>
    <w:p w14:paraId="1697827E"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mAP@0.5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c,0.5</m:t>
                </m:r>
              </m:sub>
            </m:sSub>
          </m:e>
        </m:nary>
      </m:oMath>
      <w:r>
        <w:tab/>
        <w:t>(2.19)</w:t>
      </w:r>
    </w:p>
    <w:p w14:paraId="4D75C881"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mAP@0.5:0.95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10C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nary>
                  <m:naryPr>
                    <m:chr m:val="∑"/>
                    <m:limLoc m:val="subSup"/>
                    <m:supHide m:val="1"/>
                    <m:ctrlPr>
                      <w:rPr>
                        <w:rFonts w:ascii="Cambria Math" w:hAnsi="Cambria Math"/>
                      </w:rPr>
                    </m:ctrlPr>
                  </m:naryPr>
                  <m:sub>
                    <m:r>
                      <m:rPr>
                        <m:sty m:val="p"/>
                      </m:rPr>
                      <w:rPr>
                        <w:rFonts w:ascii="Cambria Math" w:hAnsi="Cambria Math"/>
                      </w:rPr>
                      <m:t>t ∈ T</m:t>
                    </m:r>
                  </m:sub>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e>
                </m:nary>
              </m:e>
            </m:nary>
          </m:e>
          <m:e>
            <m:r>
              <m:rPr>
                <m:sty m:val="p"/>
              </m:rPr>
              <w:rPr>
                <w:rFonts w:ascii="Cambria Math" w:hAnsi="Cambria Math"/>
              </w:rPr>
              <m:t>T = {0,50; 0,55; …; 0,95}</m:t>
            </m:r>
          </m:e>
        </m:eqArr>
      </m:oMath>
      <w:r>
        <w:tab/>
        <w:t>(2.20)</w:t>
      </w:r>
    </w:p>
    <w:p w14:paraId="3A99E790" w14:textId="77777777" w:rsidR="00813842" w:rsidRDefault="00247371">
      <w:pPr>
        <w:pStyle w:val="ReportBody"/>
      </w:pPr>
      <w:r>
        <w:t xml:space="preserve">mAP là trung bình AP của các lớp. mAP@0.5 sử dụng ngưỡng IoU 0,5; mAP@0.5:0.95 lấy trung bình trên mười ngưỡng và trên các lớp như công thức (2.19), (2.20). Mỗi lớp có </w:t>
      </w:r>
      <w:r>
        <w:lastRenderedPageBreak/>
        <w:t>cùng vai trò trong trung bình mAP, dù số hộp nhãn khác nhau. Vì lớp không đội mũ là mục tiêu của đề tài, nhóm vẫn phân tích AP riêng lớp bên cạnh hai giá trị tổng hợp.</w:t>
      </w:r>
    </w:p>
    <w:p w14:paraId="3D554BF7" w14:textId="77777777" w:rsidR="00813842" w:rsidRDefault="00247371">
      <w:pPr>
        <w:pStyle w:val="ReportBody"/>
      </w:pPr>
      <w:r>
        <w:t>Sự khác nhau giữa hai mức mAP cung cấp thông tin về chất lượng hộp. Nếu mô hình phát hiện được nhiều đối tượng ở IoU 0,5 nhưng giảm mạnh khi tăng ngưỡng, các hộp dự đoán còn thiếu độ chính xác hình học. Trong khi đó, sự nhầm lẫn giữa có mũ và không mũ ảnh hưởng đến AP của từng lớp ngay cả khi vị trí hộp đã phù hợp.</w:t>
      </w:r>
    </w:p>
    <w:p w14:paraId="0C50159B" w14:textId="77777777" w:rsidR="0024038C" w:rsidRDefault="00551B25">
      <w:pPr>
        <w:pStyle w:val="ReportSubsection"/>
      </w:pPr>
      <w:bookmarkStart w:id="60" w:name="_Toc243508047"/>
      <w:r>
        <w:t>2.7.4. Ma trận nhầm lẫn và giới hạn diễn giải</w:t>
      </w:r>
      <w:bookmarkEnd w:id="60"/>
    </w:p>
    <w:p w14:paraId="77598ABC" w14:textId="77777777" w:rsidR="00813842" w:rsidRDefault="00247371">
      <w:pPr>
        <w:pStyle w:val="ReportBody"/>
      </w:pPr>
      <w:r>
        <w:t>Ma trận nhầm lẫn biểu diễn quan hệ giữa lớp nhãn và lớp dự đoán. Trong các hình của đề tài, cột là lớp thực và hàng là lớp dự đoán. Các ô trên đường chéo thể hiện số trường hợp đúng lớp theo điều kiện ghép; các ô ngoài đường chéo cho biết đối tượng bị chuyển sang lớp nào. Nhờ đó, ma trận làm rõ những khác biệt mà một chỉ số trung bình không thể hiện trực tiếp.</w:t>
      </w:r>
    </w:p>
    <w:p w14:paraId="412C4DAD" w14:textId="77777777" w:rsidR="00813842" w:rsidRDefault="00247371">
      <w:pPr>
        <w:pStyle w:val="ReportBody"/>
      </w:pPr>
      <w:r>
        <w:t>Hàng nền ghi nhận các hộp nhãn không được ghép với dự đoán; cột nền ghi nhận những dự đoán không được ghép với hộp nhãn. Thành phần nền phục vụ việc thống kê lỗi phát hiện, không tham gia như một lớp được huấn luyện. Với người không đội mũ, cột của lớp này cho biết số đúng, số nhầm thành có mũ và số bị bỏ sót.</w:t>
      </w:r>
    </w:p>
    <w:p w14:paraId="5BACB798" w14:textId="77777777" w:rsidR="0024038C" w:rsidRDefault="00551B25">
      <w:pPr>
        <w:pStyle w:val="ReportBody"/>
      </w:pPr>
      <w:r>
        <w:t>Ngưỡng điểm tin cậy, ngưỡng IoU ghép nhãn và ngưỡng IoU của bước xử lý hộp là các khái niệm khác nhau. Khi ảnh ma trận gốc không kèm đủ thông số, các số đếm chỉ được diễn giải trong điều kiện tạo ảnh đã lưu. Những thông số mặc định trong mã thư viện không tự chứng minh rằng lần xuất hình trước đây đã dùng đúng các giá trị đó.</w:t>
      </w:r>
    </w:p>
    <w:p w14:paraId="0C0C2294" w14:textId="77777777" w:rsidR="0024038C" w:rsidRDefault="00551B25">
      <w:pPr>
        <w:pStyle w:val="ReportChapter"/>
      </w:pPr>
      <w:bookmarkStart w:id="61" w:name="_Toc243508048"/>
      <w:r>
        <w:lastRenderedPageBreak/>
        <w:t>CHƯƠNG 3</w:t>
      </w:r>
      <w:r>
        <w:br/>
        <w:t>THỰC NGHIỆM VÀ ĐÁNH GIÁ KẾT QUẢ</w:t>
      </w:r>
      <w:bookmarkStart w:id="62" w:name="final_ch3"/>
      <w:bookmarkEnd w:id="61"/>
      <w:bookmarkEnd w:id="62"/>
    </w:p>
    <w:p w14:paraId="489751DF" w14:textId="77777777" w:rsidR="0024038C" w:rsidRDefault="00551B25">
      <w:pPr>
        <w:pStyle w:val="ReportSection"/>
      </w:pPr>
      <w:bookmarkStart w:id="63" w:name="_Toc243508049"/>
      <w:r>
        <w:t>3.1. Thiết lập thực nghiệm</w:t>
      </w:r>
      <w:bookmarkEnd w:id="63"/>
    </w:p>
    <w:p w14:paraId="702CA423" w14:textId="77777777" w:rsidR="0024038C" w:rsidRDefault="00551B25">
      <w:pPr>
        <w:pStyle w:val="ReportSubsection"/>
      </w:pPr>
      <w:bookmarkStart w:id="64" w:name="_Toc243508050"/>
      <w:r>
        <w:t>3.1.1. Dữ liệu và cấu hình khảo sát</w:t>
      </w:r>
      <w:bookmarkEnd w:id="64"/>
    </w:p>
    <w:p w14:paraId="7BA1C188" w14:textId="77777777" w:rsidR="0024038C" w:rsidRDefault="00551B25">
      <w:pPr>
        <w:pStyle w:val="ReportBody"/>
      </w:pPr>
      <w:r>
        <w:t>Ba cấu hình được huấn luyện trên cùng tập train gồm 1.563 ảnh và theo dõi trên 140 ảnh validation. Tập test gồm 100 ảnh chưa có kết quả đánh giá độc lập trong hồ sơ này. Các chỉ số được trình bày dưới đây là kết quả validation, không phải độ chính xác đo trên tập train.</w:t>
      </w:r>
    </w:p>
    <w:p w14:paraId="078A7120" w14:textId="4627B3C1" w:rsidR="0024038C" w:rsidRDefault="00551B25">
      <w:pPr>
        <w:pStyle w:val="ReportCaption"/>
        <w:keepNext/>
      </w:pPr>
      <w:bookmarkStart w:id="65" w:name="_Toc243508092"/>
      <w:r>
        <w:t>Bảng 3.</w:t>
      </w:r>
      <w:r>
        <w:fldChar w:fldCharType="begin"/>
      </w:r>
      <w:r>
        <w:instrText xml:space="preserve"> SEQ Bang \r 1 </w:instrText>
      </w:r>
      <w:r>
        <w:fldChar w:fldCharType="separate"/>
      </w:r>
      <w:r w:rsidR="00B17C05">
        <w:rPr>
          <w:noProof/>
        </w:rPr>
        <w:t>1</w:t>
      </w:r>
      <w:r>
        <w:fldChar w:fldCharType="end"/>
      </w:r>
      <w:r>
        <w:t>. Các tham số huấn luyện chung</w:t>
      </w:r>
      <w:bookmarkEnd w:id="6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4223"/>
        <w:gridCol w:w="5137"/>
      </w:tblGrid>
      <w:tr w:rsidR="00813842" w14:paraId="75FD9A09" w14:textId="77777777">
        <w:trPr>
          <w:cantSplit/>
          <w:tblHeader/>
        </w:trPr>
        <w:tc>
          <w:tcPr>
            <w:tcW w:w="4223" w:type="dxa"/>
            <w:shd w:val="clear" w:color="auto" w:fill="EDEDED"/>
            <w:vAlign w:val="center"/>
          </w:tcPr>
          <w:p w14:paraId="65228FB2" w14:textId="77777777" w:rsidR="00813842" w:rsidRDefault="00247371">
            <w:pPr>
              <w:pStyle w:val="ReportTable"/>
              <w:keepNext/>
              <w:jc w:val="left"/>
            </w:pPr>
            <w:r>
              <w:rPr>
                <w:b/>
              </w:rPr>
              <w:t>Tham số</w:t>
            </w:r>
          </w:p>
        </w:tc>
        <w:tc>
          <w:tcPr>
            <w:tcW w:w="5137" w:type="dxa"/>
            <w:shd w:val="clear" w:color="auto" w:fill="EDEDED"/>
            <w:vAlign w:val="center"/>
          </w:tcPr>
          <w:p w14:paraId="79EF8CE8" w14:textId="77777777" w:rsidR="00813842" w:rsidRDefault="00247371">
            <w:pPr>
              <w:pStyle w:val="ReportTable"/>
              <w:keepNext/>
              <w:jc w:val="center"/>
            </w:pPr>
            <w:r>
              <w:rPr>
                <w:b/>
              </w:rPr>
              <w:t>Giá trị</w:t>
            </w:r>
          </w:p>
        </w:tc>
      </w:tr>
      <w:tr w:rsidR="00813842" w14:paraId="325C9659" w14:textId="77777777">
        <w:trPr>
          <w:cantSplit/>
        </w:trPr>
        <w:tc>
          <w:tcPr>
            <w:tcW w:w="4223" w:type="dxa"/>
            <w:vAlign w:val="center"/>
          </w:tcPr>
          <w:p w14:paraId="1D0B51EB" w14:textId="77777777" w:rsidR="00813842" w:rsidRDefault="00247371">
            <w:pPr>
              <w:pStyle w:val="ReportTable"/>
              <w:jc w:val="left"/>
            </w:pPr>
            <w:r>
              <w:t>Tác vụ</w:t>
            </w:r>
          </w:p>
        </w:tc>
        <w:tc>
          <w:tcPr>
            <w:tcW w:w="5137" w:type="dxa"/>
            <w:vAlign w:val="center"/>
          </w:tcPr>
          <w:p w14:paraId="56526795" w14:textId="77777777" w:rsidR="00813842" w:rsidRDefault="00247371">
            <w:pPr>
              <w:pStyle w:val="ReportTable"/>
              <w:jc w:val="center"/>
            </w:pPr>
            <w:r>
              <w:t>Phát hiện đối tượng, 3 lớp</w:t>
            </w:r>
          </w:p>
        </w:tc>
      </w:tr>
      <w:tr w:rsidR="00813842" w14:paraId="6A770158" w14:textId="77777777">
        <w:trPr>
          <w:cantSplit/>
        </w:trPr>
        <w:tc>
          <w:tcPr>
            <w:tcW w:w="4223" w:type="dxa"/>
            <w:vAlign w:val="center"/>
          </w:tcPr>
          <w:p w14:paraId="2500984B" w14:textId="77777777" w:rsidR="00813842" w:rsidRDefault="00247371">
            <w:pPr>
              <w:pStyle w:val="ReportTable"/>
              <w:jc w:val="left"/>
            </w:pPr>
            <w:r>
              <w:t>Trọng số khởi tạo</w:t>
            </w:r>
          </w:p>
        </w:tc>
        <w:tc>
          <w:tcPr>
            <w:tcW w:w="5137" w:type="dxa"/>
            <w:vAlign w:val="center"/>
          </w:tcPr>
          <w:p w14:paraId="22DF456C" w14:textId="77777777" w:rsidR="00813842" w:rsidRDefault="00247371">
            <w:pPr>
              <w:pStyle w:val="ReportTable"/>
              <w:jc w:val="center"/>
            </w:pPr>
            <w:r>
              <w:t>yolo26s.pt, pretrained = True</w:t>
            </w:r>
          </w:p>
        </w:tc>
      </w:tr>
      <w:tr w:rsidR="00813842" w14:paraId="18293323" w14:textId="77777777">
        <w:trPr>
          <w:cantSplit/>
        </w:trPr>
        <w:tc>
          <w:tcPr>
            <w:tcW w:w="4223" w:type="dxa"/>
            <w:vAlign w:val="center"/>
          </w:tcPr>
          <w:p w14:paraId="727B8740" w14:textId="77777777" w:rsidR="00813842" w:rsidRDefault="00247371">
            <w:pPr>
              <w:pStyle w:val="ReportTable"/>
              <w:jc w:val="left"/>
            </w:pPr>
            <w:r>
              <w:t>Số epoch tối đa</w:t>
            </w:r>
          </w:p>
        </w:tc>
        <w:tc>
          <w:tcPr>
            <w:tcW w:w="5137" w:type="dxa"/>
            <w:vAlign w:val="center"/>
          </w:tcPr>
          <w:p w14:paraId="08008CE0" w14:textId="77777777" w:rsidR="00813842" w:rsidRDefault="00247371">
            <w:pPr>
              <w:pStyle w:val="ReportTable"/>
              <w:jc w:val="center"/>
            </w:pPr>
            <w:r>
              <w:t>50</w:t>
            </w:r>
          </w:p>
        </w:tc>
      </w:tr>
      <w:tr w:rsidR="00813842" w14:paraId="610FA168" w14:textId="77777777">
        <w:trPr>
          <w:cantSplit/>
        </w:trPr>
        <w:tc>
          <w:tcPr>
            <w:tcW w:w="4223" w:type="dxa"/>
            <w:vAlign w:val="center"/>
          </w:tcPr>
          <w:p w14:paraId="7F9B7D4F" w14:textId="77777777" w:rsidR="00813842" w:rsidRDefault="00247371">
            <w:pPr>
              <w:pStyle w:val="ReportTable"/>
              <w:jc w:val="left"/>
            </w:pPr>
            <w:r>
              <w:t>Batch size</w:t>
            </w:r>
          </w:p>
        </w:tc>
        <w:tc>
          <w:tcPr>
            <w:tcW w:w="5137" w:type="dxa"/>
            <w:vAlign w:val="center"/>
          </w:tcPr>
          <w:p w14:paraId="0B23375D" w14:textId="77777777" w:rsidR="00813842" w:rsidRDefault="00247371">
            <w:pPr>
              <w:pStyle w:val="ReportTable"/>
              <w:jc w:val="center"/>
            </w:pPr>
            <w:r>
              <w:t>16</w:t>
            </w:r>
          </w:p>
        </w:tc>
      </w:tr>
      <w:tr w:rsidR="00813842" w14:paraId="0EDDD36E" w14:textId="77777777">
        <w:trPr>
          <w:cantSplit/>
        </w:trPr>
        <w:tc>
          <w:tcPr>
            <w:tcW w:w="4223" w:type="dxa"/>
            <w:vAlign w:val="center"/>
          </w:tcPr>
          <w:p w14:paraId="2FAFFC95" w14:textId="77777777" w:rsidR="00813842" w:rsidRDefault="00247371">
            <w:pPr>
              <w:pStyle w:val="ReportTable"/>
              <w:jc w:val="left"/>
            </w:pPr>
            <w:r>
              <w:t>Patience</w:t>
            </w:r>
          </w:p>
        </w:tc>
        <w:tc>
          <w:tcPr>
            <w:tcW w:w="5137" w:type="dxa"/>
            <w:vAlign w:val="center"/>
          </w:tcPr>
          <w:p w14:paraId="0D79A5E4" w14:textId="77777777" w:rsidR="00813842" w:rsidRDefault="00247371">
            <w:pPr>
              <w:pStyle w:val="ReportTable"/>
              <w:jc w:val="center"/>
            </w:pPr>
            <w:r>
              <w:t>15</w:t>
            </w:r>
          </w:p>
        </w:tc>
      </w:tr>
      <w:tr w:rsidR="00813842" w14:paraId="25267347" w14:textId="77777777">
        <w:trPr>
          <w:cantSplit/>
        </w:trPr>
        <w:tc>
          <w:tcPr>
            <w:tcW w:w="4223" w:type="dxa"/>
            <w:vAlign w:val="center"/>
          </w:tcPr>
          <w:p w14:paraId="6F04CDE4" w14:textId="77777777" w:rsidR="00813842" w:rsidRDefault="00247371">
            <w:pPr>
              <w:pStyle w:val="ReportTable"/>
              <w:jc w:val="left"/>
            </w:pPr>
            <w:r>
              <w:t>Bộ tối ưu</w:t>
            </w:r>
          </w:p>
        </w:tc>
        <w:tc>
          <w:tcPr>
            <w:tcW w:w="5137" w:type="dxa"/>
            <w:vAlign w:val="center"/>
          </w:tcPr>
          <w:p w14:paraId="265BA71B" w14:textId="77777777" w:rsidR="00813842" w:rsidRDefault="00247371">
            <w:pPr>
              <w:pStyle w:val="ReportTable"/>
              <w:jc w:val="center"/>
            </w:pPr>
            <w:r>
              <w:t>auto</w:t>
            </w:r>
          </w:p>
        </w:tc>
      </w:tr>
      <w:tr w:rsidR="00813842" w14:paraId="24E6EF5C" w14:textId="77777777">
        <w:trPr>
          <w:cantSplit/>
        </w:trPr>
        <w:tc>
          <w:tcPr>
            <w:tcW w:w="4223" w:type="dxa"/>
            <w:vAlign w:val="center"/>
          </w:tcPr>
          <w:p w14:paraId="4F2134AC" w14:textId="77777777" w:rsidR="00813842" w:rsidRDefault="00247371">
            <w:pPr>
              <w:pStyle w:val="ReportTable"/>
              <w:jc w:val="left"/>
            </w:pPr>
            <w:r>
              <w:t>Seed / deterministic</w:t>
            </w:r>
          </w:p>
        </w:tc>
        <w:tc>
          <w:tcPr>
            <w:tcW w:w="5137" w:type="dxa"/>
            <w:vAlign w:val="center"/>
          </w:tcPr>
          <w:p w14:paraId="47EE8812" w14:textId="77777777" w:rsidR="00813842" w:rsidRDefault="00247371">
            <w:pPr>
              <w:pStyle w:val="ReportTable"/>
              <w:jc w:val="center"/>
            </w:pPr>
            <w:r>
              <w:t>0 / True</w:t>
            </w:r>
          </w:p>
        </w:tc>
      </w:tr>
      <w:tr w:rsidR="00813842" w14:paraId="1895CBE9" w14:textId="77777777">
        <w:trPr>
          <w:cantSplit/>
        </w:trPr>
        <w:tc>
          <w:tcPr>
            <w:tcW w:w="4223" w:type="dxa"/>
            <w:vAlign w:val="center"/>
          </w:tcPr>
          <w:p w14:paraId="4A796793" w14:textId="77777777" w:rsidR="00813842" w:rsidRDefault="00247371">
            <w:pPr>
              <w:pStyle w:val="ReportTable"/>
              <w:jc w:val="left"/>
            </w:pPr>
            <w:r>
              <w:t>Thiết bị / workers</w:t>
            </w:r>
          </w:p>
        </w:tc>
        <w:tc>
          <w:tcPr>
            <w:tcW w:w="5137" w:type="dxa"/>
            <w:vAlign w:val="center"/>
          </w:tcPr>
          <w:p w14:paraId="2E87535C" w14:textId="77777777" w:rsidR="00813842" w:rsidRDefault="00247371">
            <w:pPr>
              <w:pStyle w:val="ReportTable"/>
              <w:jc w:val="center"/>
            </w:pPr>
            <w:r>
              <w:t>device = 0 / 4</w:t>
            </w:r>
          </w:p>
        </w:tc>
      </w:tr>
      <w:tr w:rsidR="00813842" w14:paraId="78E66B5E" w14:textId="77777777">
        <w:trPr>
          <w:cantSplit/>
        </w:trPr>
        <w:tc>
          <w:tcPr>
            <w:tcW w:w="4223" w:type="dxa"/>
            <w:vAlign w:val="center"/>
          </w:tcPr>
          <w:p w14:paraId="45BC7B2B" w14:textId="77777777" w:rsidR="00813842" w:rsidRDefault="00247371">
            <w:pPr>
              <w:pStyle w:val="ReportTable"/>
              <w:jc w:val="left"/>
            </w:pPr>
            <w:r>
              <w:t>AMP</w:t>
            </w:r>
          </w:p>
        </w:tc>
        <w:tc>
          <w:tcPr>
            <w:tcW w:w="5137" w:type="dxa"/>
            <w:vAlign w:val="center"/>
          </w:tcPr>
          <w:p w14:paraId="6ACDEC12" w14:textId="77777777" w:rsidR="00813842" w:rsidRDefault="00247371">
            <w:pPr>
              <w:pStyle w:val="ReportTable"/>
              <w:jc w:val="center"/>
            </w:pPr>
            <w:r>
              <w:t>True</w:t>
            </w:r>
          </w:p>
        </w:tc>
      </w:tr>
      <w:tr w:rsidR="00813842" w14:paraId="2FF16FD7" w14:textId="77777777">
        <w:trPr>
          <w:cantSplit/>
        </w:trPr>
        <w:tc>
          <w:tcPr>
            <w:tcW w:w="4223" w:type="dxa"/>
            <w:vAlign w:val="center"/>
          </w:tcPr>
          <w:p w14:paraId="3AB1E6AA" w14:textId="77777777" w:rsidR="00813842" w:rsidRDefault="00247371">
            <w:pPr>
              <w:pStyle w:val="ReportTable"/>
              <w:jc w:val="left"/>
            </w:pPr>
            <w:r>
              <w:t>Kích thước đầu vào</w:t>
            </w:r>
          </w:p>
        </w:tc>
        <w:tc>
          <w:tcPr>
            <w:tcW w:w="5137" w:type="dxa"/>
            <w:vAlign w:val="center"/>
          </w:tcPr>
          <w:p w14:paraId="55EAE8CA" w14:textId="77777777" w:rsidR="00813842" w:rsidRDefault="00247371">
            <w:pPr>
              <w:pStyle w:val="ReportTable"/>
              <w:jc w:val="center"/>
            </w:pPr>
            <w:r>
              <w:t>640 hoặc 768 theo cấu hình</w:t>
            </w:r>
          </w:p>
        </w:tc>
      </w:tr>
      <w:tr w:rsidR="00813842" w14:paraId="19CBCF09" w14:textId="77777777">
        <w:trPr>
          <w:cantSplit/>
        </w:trPr>
        <w:tc>
          <w:tcPr>
            <w:tcW w:w="4223" w:type="dxa"/>
            <w:vAlign w:val="center"/>
          </w:tcPr>
          <w:p w14:paraId="5C5C5881" w14:textId="77777777" w:rsidR="00813842" w:rsidRDefault="00247371">
            <w:pPr>
              <w:pStyle w:val="ReportTable"/>
              <w:jc w:val="left"/>
            </w:pPr>
            <w:r>
              <w:t>Tập đánh giá trong huấn luyện</w:t>
            </w:r>
          </w:p>
        </w:tc>
        <w:tc>
          <w:tcPr>
            <w:tcW w:w="5137" w:type="dxa"/>
            <w:vAlign w:val="center"/>
          </w:tcPr>
          <w:p w14:paraId="5DBC3F0D" w14:textId="77777777" w:rsidR="00813842" w:rsidRDefault="00247371">
            <w:pPr>
              <w:pStyle w:val="ReportTable"/>
              <w:jc w:val="center"/>
            </w:pPr>
            <w:r>
              <w:t>validation</w:t>
            </w:r>
          </w:p>
        </w:tc>
      </w:tr>
      <w:tr w:rsidR="00813842" w14:paraId="5533BE93" w14:textId="77777777">
        <w:trPr>
          <w:cantSplit/>
        </w:trPr>
        <w:tc>
          <w:tcPr>
            <w:tcW w:w="4223" w:type="dxa"/>
            <w:vAlign w:val="center"/>
          </w:tcPr>
          <w:p w14:paraId="3AD242AB" w14:textId="77777777" w:rsidR="00813842" w:rsidRDefault="00247371">
            <w:pPr>
              <w:pStyle w:val="ReportTable"/>
              <w:jc w:val="left"/>
            </w:pPr>
            <w:r>
              <w:t>Giới hạn dự đoán</w:t>
            </w:r>
          </w:p>
        </w:tc>
        <w:tc>
          <w:tcPr>
            <w:tcW w:w="5137" w:type="dxa"/>
            <w:vAlign w:val="center"/>
          </w:tcPr>
          <w:p w14:paraId="2F546F04" w14:textId="77777777" w:rsidR="00813842" w:rsidRDefault="00247371">
            <w:pPr>
              <w:pStyle w:val="ReportTable"/>
              <w:jc w:val="center"/>
            </w:pPr>
            <w:r>
              <w:t>max_det = 300</w:t>
            </w:r>
          </w:p>
        </w:tc>
      </w:tr>
    </w:tbl>
    <w:p w14:paraId="3D22EA3D" w14:textId="1DFFBD8A" w:rsidR="0024038C" w:rsidRDefault="00551B25">
      <w:pPr>
        <w:pStyle w:val="ReportCaption"/>
        <w:keepNext/>
      </w:pPr>
      <w:bookmarkStart w:id="66" w:name="_Toc243508093"/>
      <w:r>
        <w:lastRenderedPageBreak/>
        <w:t>Bảng 3.</w:t>
      </w:r>
      <w:r>
        <w:fldChar w:fldCharType="begin"/>
      </w:r>
      <w:r>
        <w:instrText xml:space="preserve"> SEQ Bang \r 2 </w:instrText>
      </w:r>
      <w:r>
        <w:fldChar w:fldCharType="separate"/>
      </w:r>
      <w:r w:rsidR="00B17C05">
        <w:rPr>
          <w:noProof/>
        </w:rPr>
        <w:t>2</w:t>
      </w:r>
      <w:r>
        <w:fldChar w:fldCharType="end"/>
      </w:r>
      <w:r>
        <w:t>. Ba cấu hình trong hồ sơ thực nghiệm</w:t>
      </w:r>
      <w:bookmarkEnd w:id="66"/>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2740"/>
        <w:gridCol w:w="1940"/>
        <w:gridCol w:w="3653"/>
      </w:tblGrid>
      <w:tr w:rsidR="00813842" w14:paraId="40E26F8D" w14:textId="77777777">
        <w:trPr>
          <w:cantSplit/>
          <w:tblHeader/>
        </w:trPr>
        <w:tc>
          <w:tcPr>
            <w:tcW w:w="1027" w:type="dxa"/>
            <w:shd w:val="clear" w:color="auto" w:fill="EDEDED"/>
            <w:vAlign w:val="center"/>
          </w:tcPr>
          <w:p w14:paraId="7F810205" w14:textId="77777777" w:rsidR="00813842" w:rsidRDefault="00247371">
            <w:pPr>
              <w:pStyle w:val="ReportTable"/>
              <w:keepNext/>
              <w:jc w:val="left"/>
            </w:pPr>
            <w:r>
              <w:rPr>
                <w:b/>
              </w:rPr>
              <w:t>Ký hiệu</w:t>
            </w:r>
          </w:p>
        </w:tc>
        <w:tc>
          <w:tcPr>
            <w:tcW w:w="2740" w:type="dxa"/>
            <w:shd w:val="clear" w:color="auto" w:fill="EDEDED"/>
            <w:vAlign w:val="center"/>
          </w:tcPr>
          <w:p w14:paraId="13376E2F" w14:textId="77777777" w:rsidR="00813842" w:rsidRDefault="00247371">
            <w:pPr>
              <w:pStyle w:val="ReportTable"/>
              <w:keepNext/>
              <w:jc w:val="center"/>
            </w:pPr>
            <w:r>
              <w:rPr>
                <w:b/>
              </w:rPr>
              <w:t>Mô hình</w:t>
            </w:r>
          </w:p>
        </w:tc>
        <w:tc>
          <w:tcPr>
            <w:tcW w:w="1940" w:type="dxa"/>
            <w:shd w:val="clear" w:color="auto" w:fill="EDEDED"/>
            <w:vAlign w:val="center"/>
          </w:tcPr>
          <w:p w14:paraId="508AB7FF" w14:textId="77777777" w:rsidR="00813842" w:rsidRDefault="00247371">
            <w:pPr>
              <w:pStyle w:val="ReportTable"/>
              <w:keepNext/>
              <w:jc w:val="center"/>
            </w:pPr>
            <w:r>
              <w:rPr>
                <w:b/>
              </w:rPr>
              <w:t>Kích thước</w:t>
            </w:r>
          </w:p>
        </w:tc>
        <w:tc>
          <w:tcPr>
            <w:tcW w:w="3653" w:type="dxa"/>
            <w:shd w:val="clear" w:color="auto" w:fill="EDEDED"/>
            <w:vAlign w:val="center"/>
          </w:tcPr>
          <w:p w14:paraId="74C190F1" w14:textId="77777777" w:rsidR="00813842" w:rsidRDefault="00247371">
            <w:pPr>
              <w:pStyle w:val="ReportTable"/>
              <w:keepNext/>
              <w:jc w:val="center"/>
            </w:pPr>
            <w:r>
              <w:rPr>
                <w:b/>
              </w:rPr>
              <w:t>Thay đổi chính</w:t>
            </w:r>
          </w:p>
        </w:tc>
      </w:tr>
      <w:tr w:rsidR="00813842" w14:paraId="21FD49AD" w14:textId="77777777">
        <w:trPr>
          <w:cantSplit/>
        </w:trPr>
        <w:tc>
          <w:tcPr>
            <w:tcW w:w="1027" w:type="dxa"/>
            <w:vAlign w:val="center"/>
          </w:tcPr>
          <w:p w14:paraId="49DE53C2" w14:textId="77777777" w:rsidR="00813842" w:rsidRDefault="00247371">
            <w:pPr>
              <w:pStyle w:val="ReportTable"/>
              <w:keepNext/>
              <w:jc w:val="left"/>
            </w:pPr>
            <w:r>
              <w:t>A</w:t>
            </w:r>
          </w:p>
        </w:tc>
        <w:tc>
          <w:tcPr>
            <w:tcW w:w="2740" w:type="dxa"/>
            <w:vAlign w:val="center"/>
          </w:tcPr>
          <w:p w14:paraId="714003A7" w14:textId="77777777" w:rsidR="00813842" w:rsidRDefault="00247371">
            <w:pPr>
              <w:pStyle w:val="ReportTable"/>
              <w:keepNext/>
              <w:jc w:val="center"/>
            </w:pPr>
            <w:r>
              <w:t>YOLO26s</w:t>
            </w:r>
          </w:p>
        </w:tc>
        <w:tc>
          <w:tcPr>
            <w:tcW w:w="1940" w:type="dxa"/>
            <w:vAlign w:val="center"/>
          </w:tcPr>
          <w:p w14:paraId="3FD91721" w14:textId="77777777" w:rsidR="00813842" w:rsidRDefault="00247371">
            <w:pPr>
              <w:pStyle w:val="ReportTable"/>
              <w:keepNext/>
              <w:jc w:val="center"/>
            </w:pPr>
            <w:r>
              <w:t>640 × 640</w:t>
            </w:r>
          </w:p>
        </w:tc>
        <w:tc>
          <w:tcPr>
            <w:tcW w:w="3653" w:type="dxa"/>
            <w:vAlign w:val="center"/>
          </w:tcPr>
          <w:p w14:paraId="06591167" w14:textId="77777777" w:rsidR="00813842" w:rsidRDefault="00247371">
            <w:pPr>
              <w:pStyle w:val="ReportTable"/>
              <w:keepNext/>
              <w:jc w:val="center"/>
            </w:pPr>
            <w:r>
              <w:t>Mô hình cơ sở</w:t>
            </w:r>
          </w:p>
        </w:tc>
      </w:tr>
      <w:tr w:rsidR="00813842" w14:paraId="550966C6" w14:textId="77777777">
        <w:trPr>
          <w:cantSplit/>
        </w:trPr>
        <w:tc>
          <w:tcPr>
            <w:tcW w:w="1027" w:type="dxa"/>
            <w:vAlign w:val="center"/>
          </w:tcPr>
          <w:p w14:paraId="0D00409A" w14:textId="77777777" w:rsidR="00813842" w:rsidRDefault="00247371">
            <w:pPr>
              <w:pStyle w:val="ReportTable"/>
              <w:keepNext/>
              <w:jc w:val="left"/>
            </w:pPr>
            <w:r>
              <w:t>B</w:t>
            </w:r>
          </w:p>
        </w:tc>
        <w:tc>
          <w:tcPr>
            <w:tcW w:w="2740" w:type="dxa"/>
            <w:vAlign w:val="center"/>
          </w:tcPr>
          <w:p w14:paraId="5DBB03C0" w14:textId="77777777" w:rsidR="00813842" w:rsidRDefault="00247371">
            <w:pPr>
              <w:pStyle w:val="ReportTable"/>
              <w:keepNext/>
              <w:jc w:val="center"/>
            </w:pPr>
            <w:r>
              <w:t>YOLO26s–SCConv</w:t>
            </w:r>
          </w:p>
        </w:tc>
        <w:tc>
          <w:tcPr>
            <w:tcW w:w="1940" w:type="dxa"/>
            <w:vAlign w:val="center"/>
          </w:tcPr>
          <w:p w14:paraId="6A8BB23E" w14:textId="77777777" w:rsidR="00813842" w:rsidRDefault="00247371">
            <w:pPr>
              <w:pStyle w:val="ReportTable"/>
              <w:keepNext/>
              <w:jc w:val="center"/>
            </w:pPr>
            <w:r>
              <w:t>640 × 640</w:t>
            </w:r>
          </w:p>
        </w:tc>
        <w:tc>
          <w:tcPr>
            <w:tcW w:w="3653" w:type="dxa"/>
            <w:vAlign w:val="center"/>
          </w:tcPr>
          <w:p w14:paraId="0C41D808" w14:textId="77777777" w:rsidR="00813842" w:rsidRDefault="00247371">
            <w:pPr>
              <w:pStyle w:val="ReportTable"/>
              <w:keepNext/>
              <w:jc w:val="center"/>
            </w:pPr>
            <w:r>
              <w:t>Tích hợp tại P3/8 và P4/16</w:t>
            </w:r>
          </w:p>
        </w:tc>
      </w:tr>
      <w:tr w:rsidR="00813842" w14:paraId="2DB19341" w14:textId="77777777">
        <w:trPr>
          <w:cantSplit/>
        </w:trPr>
        <w:tc>
          <w:tcPr>
            <w:tcW w:w="1027" w:type="dxa"/>
            <w:vAlign w:val="center"/>
          </w:tcPr>
          <w:p w14:paraId="64B898C9" w14:textId="77777777" w:rsidR="00813842" w:rsidRDefault="00247371">
            <w:pPr>
              <w:pStyle w:val="ReportTable"/>
              <w:jc w:val="left"/>
            </w:pPr>
            <w:r>
              <w:t>C</w:t>
            </w:r>
          </w:p>
        </w:tc>
        <w:tc>
          <w:tcPr>
            <w:tcW w:w="2740" w:type="dxa"/>
            <w:vAlign w:val="center"/>
          </w:tcPr>
          <w:p w14:paraId="18CA5593" w14:textId="77777777" w:rsidR="00813842" w:rsidRDefault="00247371">
            <w:pPr>
              <w:pStyle w:val="ReportTable"/>
              <w:jc w:val="center"/>
            </w:pPr>
            <w:r>
              <w:t>YOLO26s–SCConv</w:t>
            </w:r>
          </w:p>
        </w:tc>
        <w:tc>
          <w:tcPr>
            <w:tcW w:w="1940" w:type="dxa"/>
            <w:vAlign w:val="center"/>
          </w:tcPr>
          <w:p w14:paraId="2541BA3A" w14:textId="77777777" w:rsidR="00813842" w:rsidRDefault="00247371">
            <w:pPr>
              <w:pStyle w:val="ReportTable"/>
              <w:jc w:val="center"/>
            </w:pPr>
            <w:r>
              <w:t>768 × 768</w:t>
            </w:r>
          </w:p>
        </w:tc>
        <w:tc>
          <w:tcPr>
            <w:tcW w:w="3653" w:type="dxa"/>
            <w:vAlign w:val="center"/>
          </w:tcPr>
          <w:p w14:paraId="65920408" w14:textId="77777777" w:rsidR="00813842" w:rsidRDefault="00247371">
            <w:pPr>
              <w:pStyle w:val="ReportTable"/>
              <w:jc w:val="center"/>
            </w:pPr>
            <w:r>
              <w:t>Tăng kích thước so với B</w:t>
            </w:r>
          </w:p>
        </w:tc>
      </w:tr>
    </w:tbl>
    <w:p w14:paraId="106AF11E" w14:textId="77777777" w:rsidR="0024038C" w:rsidRDefault="00551B25">
      <w:pPr>
        <w:pStyle w:val="ReportBody"/>
      </w:pPr>
      <w:r>
        <w:t>Các cấu hình đều chạy đủ 50 epoch với seed 0, batch 16 và patience 15. Trong nhánh SCConv, hai lần chạy dùng cùng định nghĩa mô-đun và khác kích thước đầu vào 640 hoặc 768. Các phép tăng cường ảnh được áp dụng khi huấn luyện; ảnh validation không được tăng cường theo cách tạo mẫu học mới. Cấu hình đầy đủ được giữ ở phụ lục để phần đánh giá tập trung vào những khác biệt có liên quan đến kết quả.</w:t>
      </w:r>
    </w:p>
    <w:p w14:paraId="71B0D0D4" w14:textId="77777777" w:rsidR="0024038C" w:rsidRDefault="00551B25">
      <w:pPr>
        <w:pStyle w:val="ReportSubsection"/>
      </w:pPr>
      <w:bookmarkStart w:id="67" w:name="_Toc243508051"/>
      <w:r>
        <w:t>3.1.2. Kiểm tra mô hình đã lưu</w:t>
      </w:r>
      <w:bookmarkEnd w:id="67"/>
    </w:p>
    <w:p w14:paraId="2748596A" w14:textId="77777777" w:rsidR="0024038C" w:rsidRDefault="00551B25">
      <w:pPr>
        <w:pStyle w:val="ReportBody"/>
      </w:pPr>
      <w:r>
        <w:t>Đối chiếu checkpoint cho thấy có một khác biệt ngoài SCConv cần tính đến khi so sánh. Mô hình cơ sở có đầu phân loại ba lớp, còn hai checkpoint SCConv vẫn có 80 kênh phân loại ở các nhánh đầu ra, mặc dù thông tin tên lớp khai báo ba lớp. Bảng 3.3 ghi nhận cấu trúc thực tế của các mô hình đã được dùng, thay cho việc suy ra cấu trúc chỉ từ tên cấu hình.</w:t>
      </w:r>
    </w:p>
    <w:p w14:paraId="1D9B0FDA" w14:textId="4BF8BD95" w:rsidR="0024038C" w:rsidRDefault="00551B25">
      <w:pPr>
        <w:pStyle w:val="ReportCaption"/>
        <w:keepNext/>
      </w:pPr>
      <w:bookmarkStart w:id="68" w:name="_Toc243508094"/>
      <w:r>
        <w:t>Bảng 3.</w:t>
      </w:r>
      <w:r>
        <w:fldChar w:fldCharType="begin"/>
      </w:r>
      <w:r>
        <w:instrText xml:space="preserve"> SEQ Bang \r 3 </w:instrText>
      </w:r>
      <w:r>
        <w:fldChar w:fldCharType="separate"/>
      </w:r>
      <w:r w:rsidR="00B17C05">
        <w:rPr>
          <w:noProof/>
        </w:rPr>
        <w:t>3</w:t>
      </w:r>
      <w:r>
        <w:fldChar w:fldCharType="end"/>
      </w:r>
      <w:r>
        <w:t>. Thông tin kiểm tra từ checkpoint</w:t>
      </w:r>
      <w:bookmarkEnd w:id="6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3000"/>
        <w:gridCol w:w="2120"/>
        <w:gridCol w:w="2120"/>
        <w:gridCol w:w="2120"/>
      </w:tblGrid>
      <w:tr w:rsidR="0024038C" w14:paraId="62292645" w14:textId="77777777">
        <w:trPr>
          <w:cantSplit/>
          <w:tblHeader/>
        </w:trPr>
        <w:tc>
          <w:tcPr>
            <w:tcW w:w="3000" w:type="dxa"/>
            <w:shd w:val="clear" w:color="auto" w:fill="EDEDED"/>
            <w:vAlign w:val="center"/>
          </w:tcPr>
          <w:p w14:paraId="60BBD797" w14:textId="77777777" w:rsidR="0024038C" w:rsidRDefault="00551B25">
            <w:pPr>
              <w:pStyle w:val="ReportTable"/>
              <w:keepNext/>
              <w:jc w:val="left"/>
            </w:pPr>
            <w:r>
              <w:rPr>
                <w:b/>
              </w:rPr>
              <w:t>Thuộc tính</w:t>
            </w:r>
          </w:p>
        </w:tc>
        <w:tc>
          <w:tcPr>
            <w:tcW w:w="2120" w:type="dxa"/>
            <w:shd w:val="clear" w:color="auto" w:fill="EDEDED"/>
            <w:vAlign w:val="center"/>
          </w:tcPr>
          <w:p w14:paraId="214A9AF1" w14:textId="77777777" w:rsidR="0024038C" w:rsidRDefault="00551B25">
            <w:pPr>
              <w:pStyle w:val="ReportTable"/>
              <w:keepNext/>
              <w:jc w:val="center"/>
            </w:pPr>
            <w:r>
              <w:rPr>
                <w:b/>
              </w:rPr>
              <w:t>A: YOLO26s 640</w:t>
            </w:r>
          </w:p>
        </w:tc>
        <w:tc>
          <w:tcPr>
            <w:tcW w:w="2120" w:type="dxa"/>
            <w:shd w:val="clear" w:color="auto" w:fill="EDEDED"/>
            <w:vAlign w:val="center"/>
          </w:tcPr>
          <w:p w14:paraId="4626D648" w14:textId="77777777" w:rsidR="0024038C" w:rsidRDefault="00551B25">
            <w:pPr>
              <w:pStyle w:val="ReportTable"/>
              <w:keepNext/>
              <w:jc w:val="center"/>
            </w:pPr>
            <w:r>
              <w:rPr>
                <w:b/>
              </w:rPr>
              <w:t>B: SCConv 640</w:t>
            </w:r>
          </w:p>
        </w:tc>
        <w:tc>
          <w:tcPr>
            <w:tcW w:w="2120" w:type="dxa"/>
            <w:shd w:val="clear" w:color="auto" w:fill="EDEDED"/>
            <w:vAlign w:val="center"/>
          </w:tcPr>
          <w:p w14:paraId="5AF773FA" w14:textId="77777777" w:rsidR="0024038C" w:rsidRDefault="00551B25">
            <w:pPr>
              <w:pStyle w:val="ReportTable"/>
              <w:keepNext/>
              <w:jc w:val="center"/>
            </w:pPr>
            <w:r>
              <w:rPr>
                <w:b/>
              </w:rPr>
              <w:t>C: SCConv 768</w:t>
            </w:r>
          </w:p>
        </w:tc>
      </w:tr>
      <w:tr w:rsidR="0024038C" w14:paraId="0E89EF39" w14:textId="77777777">
        <w:trPr>
          <w:cantSplit/>
        </w:trPr>
        <w:tc>
          <w:tcPr>
            <w:tcW w:w="3000" w:type="dxa"/>
            <w:vAlign w:val="center"/>
          </w:tcPr>
          <w:p w14:paraId="5FAE06D9" w14:textId="77777777" w:rsidR="0024038C" w:rsidRDefault="00551B25">
            <w:pPr>
              <w:pStyle w:val="ReportTable"/>
              <w:jc w:val="left"/>
            </w:pPr>
            <w:r>
              <w:t>Phiên bản lưu checkpoint</w:t>
            </w:r>
          </w:p>
        </w:tc>
        <w:tc>
          <w:tcPr>
            <w:tcW w:w="2120" w:type="dxa"/>
            <w:vAlign w:val="center"/>
          </w:tcPr>
          <w:p w14:paraId="32498E3F" w14:textId="77777777" w:rsidR="0024038C" w:rsidRDefault="00551B25">
            <w:pPr>
              <w:pStyle w:val="ReportTable"/>
              <w:jc w:val="center"/>
            </w:pPr>
            <w:r>
              <w:t>8.4.156</w:t>
            </w:r>
          </w:p>
        </w:tc>
        <w:tc>
          <w:tcPr>
            <w:tcW w:w="2120" w:type="dxa"/>
            <w:vAlign w:val="center"/>
          </w:tcPr>
          <w:p w14:paraId="4AE2D171" w14:textId="77777777" w:rsidR="0024038C" w:rsidRDefault="00551B25">
            <w:pPr>
              <w:pStyle w:val="ReportTable"/>
              <w:jc w:val="center"/>
            </w:pPr>
            <w:r>
              <w:t>8.4.155</w:t>
            </w:r>
          </w:p>
        </w:tc>
        <w:tc>
          <w:tcPr>
            <w:tcW w:w="2120" w:type="dxa"/>
            <w:vAlign w:val="center"/>
          </w:tcPr>
          <w:p w14:paraId="7A89AB9F" w14:textId="77777777" w:rsidR="0024038C" w:rsidRDefault="00551B25">
            <w:pPr>
              <w:pStyle w:val="ReportTable"/>
              <w:jc w:val="center"/>
            </w:pPr>
            <w:r>
              <w:t>8.4.155</w:t>
            </w:r>
          </w:p>
        </w:tc>
      </w:tr>
      <w:tr w:rsidR="0024038C" w14:paraId="5F090DB8" w14:textId="77777777">
        <w:trPr>
          <w:cantSplit/>
        </w:trPr>
        <w:tc>
          <w:tcPr>
            <w:tcW w:w="3000" w:type="dxa"/>
            <w:vAlign w:val="center"/>
          </w:tcPr>
          <w:p w14:paraId="5CAB05F1" w14:textId="77777777" w:rsidR="0024038C" w:rsidRDefault="00551B25">
            <w:pPr>
              <w:pStyle w:val="ReportTable"/>
              <w:jc w:val="left"/>
            </w:pPr>
            <w:r>
              <w:t>Số lớp khai báo</w:t>
            </w:r>
          </w:p>
        </w:tc>
        <w:tc>
          <w:tcPr>
            <w:tcW w:w="2120" w:type="dxa"/>
            <w:vAlign w:val="center"/>
          </w:tcPr>
          <w:p w14:paraId="280FDD26" w14:textId="77777777" w:rsidR="0024038C" w:rsidRDefault="00551B25">
            <w:pPr>
              <w:pStyle w:val="ReportTable"/>
              <w:jc w:val="center"/>
            </w:pPr>
            <w:r>
              <w:t>3</w:t>
            </w:r>
          </w:p>
        </w:tc>
        <w:tc>
          <w:tcPr>
            <w:tcW w:w="2120" w:type="dxa"/>
            <w:vAlign w:val="center"/>
          </w:tcPr>
          <w:p w14:paraId="03A3B22E" w14:textId="77777777" w:rsidR="0024038C" w:rsidRDefault="00551B25">
            <w:pPr>
              <w:pStyle w:val="ReportTable"/>
              <w:jc w:val="center"/>
            </w:pPr>
            <w:r>
              <w:t>3</w:t>
            </w:r>
          </w:p>
        </w:tc>
        <w:tc>
          <w:tcPr>
            <w:tcW w:w="2120" w:type="dxa"/>
            <w:vAlign w:val="center"/>
          </w:tcPr>
          <w:p w14:paraId="39F74B1B" w14:textId="77777777" w:rsidR="0024038C" w:rsidRDefault="00551B25">
            <w:pPr>
              <w:pStyle w:val="ReportTable"/>
              <w:jc w:val="center"/>
            </w:pPr>
            <w:r>
              <w:t>3</w:t>
            </w:r>
          </w:p>
        </w:tc>
      </w:tr>
      <w:tr w:rsidR="0024038C" w14:paraId="029E1B14" w14:textId="77777777">
        <w:trPr>
          <w:cantSplit/>
        </w:trPr>
        <w:tc>
          <w:tcPr>
            <w:tcW w:w="3000" w:type="dxa"/>
            <w:vAlign w:val="center"/>
          </w:tcPr>
          <w:p w14:paraId="79602D8C" w14:textId="77777777" w:rsidR="0024038C" w:rsidRDefault="00551B25">
            <w:pPr>
              <w:pStyle w:val="ReportTable"/>
              <w:jc w:val="left"/>
            </w:pPr>
            <w:r>
              <w:t>Số kênh phân loại của đầu phát hiện</w:t>
            </w:r>
          </w:p>
        </w:tc>
        <w:tc>
          <w:tcPr>
            <w:tcW w:w="2120" w:type="dxa"/>
            <w:vAlign w:val="center"/>
          </w:tcPr>
          <w:p w14:paraId="79C04EAA" w14:textId="77777777" w:rsidR="0024038C" w:rsidRDefault="00551B25">
            <w:pPr>
              <w:pStyle w:val="ReportTable"/>
              <w:jc w:val="center"/>
            </w:pPr>
            <w:r>
              <w:t>3</w:t>
            </w:r>
          </w:p>
        </w:tc>
        <w:tc>
          <w:tcPr>
            <w:tcW w:w="2120" w:type="dxa"/>
            <w:vAlign w:val="center"/>
          </w:tcPr>
          <w:p w14:paraId="6196C4DE" w14:textId="77777777" w:rsidR="0024038C" w:rsidRDefault="00551B25">
            <w:pPr>
              <w:pStyle w:val="ReportTable"/>
              <w:jc w:val="center"/>
            </w:pPr>
            <w:r>
              <w:t>80</w:t>
            </w:r>
          </w:p>
        </w:tc>
        <w:tc>
          <w:tcPr>
            <w:tcW w:w="2120" w:type="dxa"/>
            <w:vAlign w:val="center"/>
          </w:tcPr>
          <w:p w14:paraId="700B7540" w14:textId="77777777" w:rsidR="0024038C" w:rsidRDefault="00551B25">
            <w:pPr>
              <w:pStyle w:val="ReportTable"/>
              <w:jc w:val="center"/>
            </w:pPr>
            <w:r>
              <w:t>80</w:t>
            </w:r>
          </w:p>
        </w:tc>
      </w:tr>
      <w:tr w:rsidR="0024038C" w14:paraId="1A6B2801" w14:textId="77777777">
        <w:trPr>
          <w:cantSplit/>
        </w:trPr>
        <w:tc>
          <w:tcPr>
            <w:tcW w:w="3000" w:type="dxa"/>
            <w:vAlign w:val="center"/>
          </w:tcPr>
          <w:p w14:paraId="06818771" w14:textId="77777777" w:rsidR="0024038C" w:rsidRDefault="00551B25">
            <w:pPr>
              <w:pStyle w:val="ReportTable"/>
              <w:jc w:val="left"/>
            </w:pPr>
            <w:r>
              <w:t>Số mô-đun SCConv</w:t>
            </w:r>
          </w:p>
        </w:tc>
        <w:tc>
          <w:tcPr>
            <w:tcW w:w="2120" w:type="dxa"/>
            <w:vAlign w:val="center"/>
          </w:tcPr>
          <w:p w14:paraId="32359DDF" w14:textId="77777777" w:rsidR="0024038C" w:rsidRDefault="00551B25">
            <w:pPr>
              <w:pStyle w:val="ReportTable"/>
              <w:jc w:val="center"/>
            </w:pPr>
            <w:r>
              <w:t>0</w:t>
            </w:r>
          </w:p>
        </w:tc>
        <w:tc>
          <w:tcPr>
            <w:tcW w:w="2120" w:type="dxa"/>
            <w:vAlign w:val="center"/>
          </w:tcPr>
          <w:p w14:paraId="4DF637BD" w14:textId="77777777" w:rsidR="0024038C" w:rsidRDefault="00551B25">
            <w:pPr>
              <w:pStyle w:val="ReportTable"/>
              <w:jc w:val="center"/>
            </w:pPr>
            <w:r>
              <w:t>2</w:t>
            </w:r>
          </w:p>
        </w:tc>
        <w:tc>
          <w:tcPr>
            <w:tcW w:w="2120" w:type="dxa"/>
            <w:vAlign w:val="center"/>
          </w:tcPr>
          <w:p w14:paraId="79C5200A" w14:textId="77777777" w:rsidR="0024038C" w:rsidRDefault="00551B25">
            <w:pPr>
              <w:pStyle w:val="ReportTable"/>
              <w:jc w:val="center"/>
            </w:pPr>
            <w:r>
              <w:t>2</w:t>
            </w:r>
          </w:p>
        </w:tc>
      </w:tr>
      <w:tr w:rsidR="0024038C" w14:paraId="4AE812EC" w14:textId="77777777">
        <w:trPr>
          <w:cantSplit/>
        </w:trPr>
        <w:tc>
          <w:tcPr>
            <w:tcW w:w="3000" w:type="dxa"/>
            <w:vAlign w:val="center"/>
          </w:tcPr>
          <w:p w14:paraId="1BEA7852" w14:textId="77777777" w:rsidR="0024038C" w:rsidRDefault="00551B25">
            <w:pPr>
              <w:pStyle w:val="ReportTable"/>
              <w:jc w:val="left"/>
            </w:pPr>
            <w:r>
              <w:t>Tổng tham số trong mô hình đã lưu</w:t>
            </w:r>
          </w:p>
        </w:tc>
        <w:tc>
          <w:tcPr>
            <w:tcW w:w="2120" w:type="dxa"/>
            <w:vAlign w:val="center"/>
          </w:tcPr>
          <w:p w14:paraId="0D169FFC" w14:textId="77777777" w:rsidR="0024038C" w:rsidRDefault="00551B25">
            <w:pPr>
              <w:pStyle w:val="ReportTable"/>
              <w:jc w:val="center"/>
            </w:pPr>
            <w:r>
              <w:t>9.950.186</w:t>
            </w:r>
          </w:p>
        </w:tc>
        <w:tc>
          <w:tcPr>
            <w:tcW w:w="2120" w:type="dxa"/>
            <w:vAlign w:val="center"/>
          </w:tcPr>
          <w:p w14:paraId="380430E2" w14:textId="77777777" w:rsidR="0024038C" w:rsidRDefault="00551B25">
            <w:pPr>
              <w:pStyle w:val="ReportTable"/>
              <w:jc w:val="center"/>
            </w:pPr>
            <w:r>
              <w:t>9.936.376</w:t>
            </w:r>
          </w:p>
        </w:tc>
        <w:tc>
          <w:tcPr>
            <w:tcW w:w="2120" w:type="dxa"/>
            <w:vAlign w:val="center"/>
          </w:tcPr>
          <w:p w14:paraId="13D419A2" w14:textId="77777777" w:rsidR="0024038C" w:rsidRDefault="00551B25">
            <w:pPr>
              <w:pStyle w:val="ReportTable"/>
              <w:jc w:val="center"/>
            </w:pPr>
            <w:r>
              <w:t>9.936.376</w:t>
            </w:r>
          </w:p>
        </w:tc>
      </w:tr>
    </w:tbl>
    <w:p w14:paraId="442AD4FB" w14:textId="77777777" w:rsidR="0024038C" w:rsidRDefault="00551B25">
      <w:pPr>
        <w:pStyle w:val="ReportBody"/>
      </w:pPr>
      <w:r>
        <w:t xml:space="preserve">Vì đầu phân loại và phiên bản thư viện không hoàn toàn giống nhau, đối chiếu A với B chưa phải thí nghiệm chỉ thay riêng SCConv. Số tham số trong bảng được đếm từ mô hình </w:t>
      </w:r>
      <w:r>
        <w:lastRenderedPageBreak/>
        <w:t>lưu trong checkpoint, chưa phải phép đo chi phí suy luận. Nhóm chưa có kết quả đo tốc độ và bộ nhớ trên môi trường triển khai để kết luận cấu hình nào vận hành hiệu quả hơn.</w:t>
      </w:r>
    </w:p>
    <w:p w14:paraId="3A397494" w14:textId="77777777" w:rsidR="0024038C" w:rsidRDefault="00551B25">
      <w:pPr>
        <w:pStyle w:val="ReportBody"/>
      </w:pPr>
      <w:r>
        <w:t>Kết quả đại diện của từng lần chạy được xác định từ mAP@0.5:0.95 tốt nhất trong CSV, đồng thời khớp các chỉ số train_metrics lưu trong checkpoint. Các epoch tương ứng của A, B và C là 49, 43 và 50. Thông tin này giúp thống nhất bảng tổng hợp với trọng số đã lựa chọn; diễn biến ở những epoch sau được phân tích tại mục 3.3.</w:t>
      </w:r>
    </w:p>
    <w:p w14:paraId="493A31F9" w14:textId="77777777" w:rsidR="0024038C" w:rsidRDefault="00551B25">
      <w:pPr>
        <w:pStyle w:val="ReportSection"/>
      </w:pPr>
      <w:bookmarkStart w:id="69" w:name="_Toc243508052"/>
      <w:r>
        <w:t>3.2. Kết quả tổng thể</w:t>
      </w:r>
      <w:bookmarkEnd w:id="69"/>
    </w:p>
    <w:p w14:paraId="589BFFFD" w14:textId="77777777" w:rsidR="0024038C" w:rsidRDefault="00551B25">
      <w:pPr>
        <w:pStyle w:val="ReportBody"/>
      </w:pPr>
      <w:r>
        <w:t>Bảng 3.4 tổng hợp chất lượng trung bình trên ba lớp. Precision và Recall mô tả điểm vận hành do bộ đánh giá tổng hợp, còn mAP phản ánh chất lượng trên đường cong Precision–Recall. Các chỉ số được đọc cùng nhau để tránh lựa chọn cấu hình chỉ dựa vào một giá trị cao nhất.</w:t>
      </w:r>
    </w:p>
    <w:p w14:paraId="73B86147" w14:textId="7CFB3412" w:rsidR="0024038C" w:rsidRDefault="00551B25">
      <w:pPr>
        <w:pStyle w:val="ReportCaption"/>
        <w:keepNext/>
      </w:pPr>
      <w:bookmarkStart w:id="70" w:name="_Toc243508095"/>
      <w:r>
        <w:t>Bảng 3.</w:t>
      </w:r>
      <w:r>
        <w:fldChar w:fldCharType="begin"/>
      </w:r>
      <w:r>
        <w:instrText xml:space="preserve"> SEQ Bang \r 4 </w:instrText>
      </w:r>
      <w:r>
        <w:fldChar w:fldCharType="separate"/>
      </w:r>
      <w:r w:rsidR="00B17C05">
        <w:rPr>
          <w:noProof/>
        </w:rPr>
        <w:t>4</w:t>
      </w:r>
      <w:r>
        <w:fldChar w:fldCharType="end"/>
      </w:r>
      <w:r>
        <w:t>. Kết quả validation của ba cấu hình (%)</w:t>
      </w:r>
      <w:bookmarkEnd w:id="7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300"/>
        <w:gridCol w:w="950"/>
        <w:gridCol w:w="1100"/>
        <w:gridCol w:w="1100"/>
        <w:gridCol w:w="1710"/>
        <w:gridCol w:w="2200"/>
      </w:tblGrid>
      <w:tr w:rsidR="00813842" w14:paraId="40B3CEAD" w14:textId="77777777">
        <w:trPr>
          <w:cantSplit/>
          <w:tblHeader/>
        </w:trPr>
        <w:tc>
          <w:tcPr>
            <w:tcW w:w="2300" w:type="dxa"/>
            <w:shd w:val="clear" w:color="auto" w:fill="EDEDED"/>
            <w:vAlign w:val="center"/>
          </w:tcPr>
          <w:p w14:paraId="0378CEDE" w14:textId="77777777" w:rsidR="00813842" w:rsidRDefault="00247371">
            <w:pPr>
              <w:pStyle w:val="ReportTable"/>
              <w:keepNext/>
              <w:jc w:val="left"/>
            </w:pPr>
            <w:r>
              <w:rPr>
                <w:b/>
              </w:rPr>
              <w:t>Cấu hình</w:t>
            </w:r>
          </w:p>
        </w:tc>
        <w:tc>
          <w:tcPr>
            <w:tcW w:w="950" w:type="dxa"/>
            <w:shd w:val="clear" w:color="auto" w:fill="EDEDED"/>
            <w:vAlign w:val="center"/>
          </w:tcPr>
          <w:p w14:paraId="4CA4C7AE" w14:textId="77777777" w:rsidR="00813842" w:rsidRDefault="00247371">
            <w:pPr>
              <w:pStyle w:val="ReportTable"/>
              <w:keepNext/>
              <w:jc w:val="center"/>
            </w:pPr>
            <w:r>
              <w:rPr>
                <w:b/>
              </w:rPr>
              <w:t>Epoch</w:t>
            </w:r>
          </w:p>
        </w:tc>
        <w:tc>
          <w:tcPr>
            <w:tcW w:w="1100" w:type="dxa"/>
            <w:shd w:val="clear" w:color="auto" w:fill="EDEDED"/>
            <w:vAlign w:val="center"/>
          </w:tcPr>
          <w:p w14:paraId="688D3E6B" w14:textId="77777777" w:rsidR="00813842" w:rsidRDefault="00247371">
            <w:pPr>
              <w:pStyle w:val="ReportTable"/>
              <w:keepNext/>
              <w:jc w:val="center"/>
            </w:pPr>
            <w:r>
              <w:rPr>
                <w:b/>
              </w:rPr>
              <w:t>P (%)</w:t>
            </w:r>
          </w:p>
        </w:tc>
        <w:tc>
          <w:tcPr>
            <w:tcW w:w="1100" w:type="dxa"/>
            <w:shd w:val="clear" w:color="auto" w:fill="EDEDED"/>
            <w:vAlign w:val="center"/>
          </w:tcPr>
          <w:p w14:paraId="0DA07168" w14:textId="77777777" w:rsidR="00813842" w:rsidRDefault="00247371">
            <w:pPr>
              <w:pStyle w:val="ReportTable"/>
              <w:keepNext/>
              <w:jc w:val="center"/>
            </w:pPr>
            <w:r>
              <w:rPr>
                <w:b/>
              </w:rPr>
              <w:t>R (%)</w:t>
            </w:r>
          </w:p>
        </w:tc>
        <w:tc>
          <w:tcPr>
            <w:tcW w:w="1710" w:type="dxa"/>
            <w:shd w:val="clear" w:color="auto" w:fill="EDEDED"/>
            <w:vAlign w:val="center"/>
          </w:tcPr>
          <w:p w14:paraId="5F2B50C9" w14:textId="77777777" w:rsidR="00813842" w:rsidRDefault="00247371">
            <w:pPr>
              <w:pStyle w:val="ReportTable"/>
              <w:keepNext/>
              <w:jc w:val="center"/>
            </w:pPr>
            <w:r>
              <w:rPr>
                <w:b/>
              </w:rPr>
              <w:t>mAP@0.5 (%)</w:t>
            </w:r>
          </w:p>
        </w:tc>
        <w:tc>
          <w:tcPr>
            <w:tcW w:w="2200" w:type="dxa"/>
            <w:shd w:val="clear" w:color="auto" w:fill="EDEDED"/>
            <w:vAlign w:val="center"/>
          </w:tcPr>
          <w:p w14:paraId="1BC71D17" w14:textId="77777777" w:rsidR="00813842" w:rsidRDefault="00247371">
            <w:pPr>
              <w:pStyle w:val="ReportTable"/>
              <w:keepNext/>
              <w:jc w:val="center"/>
            </w:pPr>
            <w:r>
              <w:rPr>
                <w:b/>
              </w:rPr>
              <w:t>mAP@0.5:0.95 (%)</w:t>
            </w:r>
          </w:p>
        </w:tc>
      </w:tr>
      <w:tr w:rsidR="00813842" w14:paraId="4373A466" w14:textId="77777777">
        <w:trPr>
          <w:cantSplit/>
        </w:trPr>
        <w:tc>
          <w:tcPr>
            <w:tcW w:w="2300" w:type="dxa"/>
            <w:vAlign w:val="center"/>
          </w:tcPr>
          <w:p w14:paraId="4D0C9C16" w14:textId="77777777" w:rsidR="00813842" w:rsidRDefault="00247371">
            <w:pPr>
              <w:pStyle w:val="ReportTable"/>
              <w:keepNext/>
              <w:jc w:val="left"/>
            </w:pPr>
            <w:r>
              <w:t>A — YOLO26s 640</w:t>
            </w:r>
          </w:p>
        </w:tc>
        <w:tc>
          <w:tcPr>
            <w:tcW w:w="950" w:type="dxa"/>
            <w:vAlign w:val="center"/>
          </w:tcPr>
          <w:p w14:paraId="77CCDEA4" w14:textId="77777777" w:rsidR="00813842" w:rsidRDefault="00CB65E6">
            <w:pPr>
              <w:pStyle w:val="ReportTable"/>
              <w:keepNext/>
              <w:jc w:val="center"/>
            </w:pPr>
            <w:r>
              <w:t>49</w:t>
            </w:r>
          </w:p>
        </w:tc>
        <w:tc>
          <w:tcPr>
            <w:tcW w:w="1100" w:type="dxa"/>
            <w:vAlign w:val="center"/>
          </w:tcPr>
          <w:p w14:paraId="098633F1" w14:textId="77777777" w:rsidR="00813842" w:rsidRDefault="00247371">
            <w:pPr>
              <w:pStyle w:val="ReportTable"/>
              <w:keepNext/>
              <w:jc w:val="center"/>
            </w:pPr>
            <w:r>
              <w:t>87,90</w:t>
            </w:r>
          </w:p>
        </w:tc>
        <w:tc>
          <w:tcPr>
            <w:tcW w:w="1100" w:type="dxa"/>
            <w:vAlign w:val="center"/>
          </w:tcPr>
          <w:p w14:paraId="7C83497D" w14:textId="77777777" w:rsidR="00813842" w:rsidRDefault="00247371">
            <w:pPr>
              <w:pStyle w:val="ReportTable"/>
              <w:keepNext/>
              <w:jc w:val="center"/>
            </w:pPr>
            <w:r>
              <w:t>83,56</w:t>
            </w:r>
          </w:p>
        </w:tc>
        <w:tc>
          <w:tcPr>
            <w:tcW w:w="1710" w:type="dxa"/>
            <w:vAlign w:val="center"/>
          </w:tcPr>
          <w:p w14:paraId="53A72F4E" w14:textId="77777777" w:rsidR="00813842" w:rsidRDefault="00247371">
            <w:pPr>
              <w:pStyle w:val="ReportTable"/>
              <w:keepNext/>
              <w:jc w:val="center"/>
            </w:pPr>
            <w:r>
              <w:t>90,38</w:t>
            </w:r>
          </w:p>
        </w:tc>
        <w:tc>
          <w:tcPr>
            <w:tcW w:w="2200" w:type="dxa"/>
            <w:vAlign w:val="center"/>
          </w:tcPr>
          <w:p w14:paraId="4FCE9695" w14:textId="77777777" w:rsidR="00813842" w:rsidRDefault="00247371">
            <w:pPr>
              <w:pStyle w:val="ReportTable"/>
              <w:keepNext/>
              <w:jc w:val="center"/>
            </w:pPr>
            <w:r>
              <w:t>74,42</w:t>
            </w:r>
          </w:p>
        </w:tc>
      </w:tr>
      <w:tr w:rsidR="00813842" w14:paraId="2B4F9785" w14:textId="77777777">
        <w:trPr>
          <w:cantSplit/>
        </w:trPr>
        <w:tc>
          <w:tcPr>
            <w:tcW w:w="2300" w:type="dxa"/>
            <w:vAlign w:val="center"/>
          </w:tcPr>
          <w:p w14:paraId="4676C7D4" w14:textId="77777777" w:rsidR="00813842" w:rsidRDefault="00247371">
            <w:pPr>
              <w:pStyle w:val="ReportTable"/>
              <w:keepNext/>
              <w:jc w:val="left"/>
            </w:pPr>
            <w:r>
              <w:t>B — SCConv 640</w:t>
            </w:r>
          </w:p>
        </w:tc>
        <w:tc>
          <w:tcPr>
            <w:tcW w:w="950" w:type="dxa"/>
            <w:vAlign w:val="center"/>
          </w:tcPr>
          <w:p w14:paraId="55DCE3A2" w14:textId="77777777" w:rsidR="00813842" w:rsidRDefault="00CB65E6">
            <w:pPr>
              <w:pStyle w:val="ReportTable"/>
              <w:keepNext/>
              <w:jc w:val="center"/>
            </w:pPr>
            <w:r>
              <w:t>43</w:t>
            </w:r>
          </w:p>
        </w:tc>
        <w:tc>
          <w:tcPr>
            <w:tcW w:w="1100" w:type="dxa"/>
            <w:vAlign w:val="center"/>
          </w:tcPr>
          <w:p w14:paraId="1615B2F8" w14:textId="77777777" w:rsidR="00813842" w:rsidRDefault="00247371">
            <w:pPr>
              <w:pStyle w:val="ReportTable"/>
              <w:keepNext/>
              <w:jc w:val="center"/>
            </w:pPr>
            <w:r>
              <w:t>88,88</w:t>
            </w:r>
          </w:p>
        </w:tc>
        <w:tc>
          <w:tcPr>
            <w:tcW w:w="1100" w:type="dxa"/>
            <w:vAlign w:val="center"/>
          </w:tcPr>
          <w:p w14:paraId="597F83E6" w14:textId="77777777" w:rsidR="00813842" w:rsidRDefault="00247371">
            <w:pPr>
              <w:pStyle w:val="ReportTable"/>
              <w:keepNext/>
              <w:jc w:val="center"/>
            </w:pPr>
            <w:r>
              <w:t>84,46</w:t>
            </w:r>
          </w:p>
        </w:tc>
        <w:tc>
          <w:tcPr>
            <w:tcW w:w="1710" w:type="dxa"/>
            <w:vAlign w:val="center"/>
          </w:tcPr>
          <w:p w14:paraId="0BF3E40D" w14:textId="77777777" w:rsidR="00813842" w:rsidRDefault="00247371">
            <w:pPr>
              <w:pStyle w:val="ReportTable"/>
              <w:keepNext/>
              <w:jc w:val="center"/>
            </w:pPr>
            <w:r>
              <w:t>90,85</w:t>
            </w:r>
          </w:p>
        </w:tc>
        <w:tc>
          <w:tcPr>
            <w:tcW w:w="2200" w:type="dxa"/>
            <w:vAlign w:val="center"/>
          </w:tcPr>
          <w:p w14:paraId="268083DE" w14:textId="77777777" w:rsidR="00813842" w:rsidRDefault="00247371">
            <w:pPr>
              <w:pStyle w:val="ReportTable"/>
              <w:keepNext/>
              <w:jc w:val="center"/>
            </w:pPr>
            <w:r>
              <w:t>73,18</w:t>
            </w:r>
          </w:p>
        </w:tc>
      </w:tr>
      <w:tr w:rsidR="00813842" w14:paraId="7B7D727D" w14:textId="77777777">
        <w:trPr>
          <w:cantSplit/>
        </w:trPr>
        <w:tc>
          <w:tcPr>
            <w:tcW w:w="2300" w:type="dxa"/>
            <w:vAlign w:val="center"/>
          </w:tcPr>
          <w:p w14:paraId="277481D0" w14:textId="77777777" w:rsidR="00813842" w:rsidRDefault="00247371">
            <w:pPr>
              <w:pStyle w:val="ReportTable"/>
              <w:jc w:val="left"/>
            </w:pPr>
            <w:r>
              <w:t>C — SCConv 768</w:t>
            </w:r>
          </w:p>
        </w:tc>
        <w:tc>
          <w:tcPr>
            <w:tcW w:w="950" w:type="dxa"/>
            <w:vAlign w:val="center"/>
          </w:tcPr>
          <w:p w14:paraId="3BA4E0C1" w14:textId="77777777" w:rsidR="00813842" w:rsidRDefault="00247371">
            <w:pPr>
              <w:pStyle w:val="ReportTable"/>
              <w:jc w:val="center"/>
            </w:pPr>
            <w:r>
              <w:t>50</w:t>
            </w:r>
          </w:p>
        </w:tc>
        <w:tc>
          <w:tcPr>
            <w:tcW w:w="1100" w:type="dxa"/>
            <w:vAlign w:val="center"/>
          </w:tcPr>
          <w:p w14:paraId="3F4F1DEF" w14:textId="77777777" w:rsidR="00813842" w:rsidRDefault="00247371">
            <w:pPr>
              <w:pStyle w:val="ReportTable"/>
              <w:jc w:val="center"/>
            </w:pPr>
            <w:r>
              <w:t>91,24</w:t>
            </w:r>
          </w:p>
        </w:tc>
        <w:tc>
          <w:tcPr>
            <w:tcW w:w="1100" w:type="dxa"/>
            <w:vAlign w:val="center"/>
          </w:tcPr>
          <w:p w14:paraId="593C4126" w14:textId="77777777" w:rsidR="00813842" w:rsidRDefault="00247371">
            <w:pPr>
              <w:pStyle w:val="ReportTable"/>
              <w:jc w:val="center"/>
            </w:pPr>
            <w:r>
              <w:t>83,15</w:t>
            </w:r>
          </w:p>
        </w:tc>
        <w:tc>
          <w:tcPr>
            <w:tcW w:w="1710" w:type="dxa"/>
            <w:vAlign w:val="center"/>
          </w:tcPr>
          <w:p w14:paraId="779C3B26" w14:textId="77777777" w:rsidR="00813842" w:rsidRDefault="00247371">
            <w:pPr>
              <w:pStyle w:val="ReportTable"/>
              <w:jc w:val="center"/>
            </w:pPr>
            <w:r>
              <w:t>90,49</w:t>
            </w:r>
          </w:p>
        </w:tc>
        <w:tc>
          <w:tcPr>
            <w:tcW w:w="2200" w:type="dxa"/>
            <w:vAlign w:val="center"/>
          </w:tcPr>
          <w:p w14:paraId="3F9613AC" w14:textId="77777777" w:rsidR="00813842" w:rsidRDefault="00247371">
            <w:pPr>
              <w:pStyle w:val="ReportTable"/>
              <w:jc w:val="center"/>
            </w:pPr>
            <w:r>
              <w:t>73,62</w:t>
            </w:r>
          </w:p>
        </w:tc>
      </w:tr>
    </w:tbl>
    <w:p w14:paraId="169E30C8" w14:textId="77777777" w:rsidR="0024038C" w:rsidRDefault="00551B25">
      <w:pPr>
        <w:pStyle w:val="ReportBody"/>
      </w:pPr>
      <w:r>
        <w:t>YOLO26s cơ sở đạt mAP@0.5:0.95 cao nhất, bằng 74,42%, trong khi SCConv 768 đạt Precision tổng thể cao nhất, bằng 91,24%. SCConv 640 đạt Recall cao nhất, bằng 84,46%. Như vậy, ưu thế thay đổi theo tiêu chí: cấu hình tìm được nhiều đối tượng hơn ở chỉ số Recall chung chưa đồng thời có chất lượng khớp hộp tốt nhất trên nhiều ngưỡng IoU.</w:t>
      </w:r>
    </w:p>
    <w:p w14:paraId="4DC21670" w14:textId="77777777" w:rsidR="0024038C" w:rsidRDefault="00551B25">
      <w:pPr>
        <w:pStyle w:val="ReportBody"/>
      </w:pPr>
      <w:r>
        <w:t>Hình 3.1 đặt các chỉ số cạnh nhau để thể hiện sự đánh đổi này. Khoảng cách mAP@0.5 giữa ba cấu hình khá nhỏ; sự khác nhau rõ hơn xuất hiện ở Precision và mAP@0.5:0.95.</w:t>
      </w:r>
    </w:p>
    <w:p w14:paraId="29E39FDB" w14:textId="77777777" w:rsidR="00813842" w:rsidRDefault="00247371">
      <w:pPr>
        <w:pStyle w:val="ReportImage"/>
        <w:keepNext/>
      </w:pPr>
      <w:r>
        <w:rPr>
          <w:noProof/>
        </w:rPr>
        <w:lastRenderedPageBreak/>
        <w:drawing>
          <wp:inline distT="0" distB="0" distL="0" distR="0" wp14:anchorId="55B4239A" wp14:editId="7AC6BAE3">
            <wp:extent cx="5897880" cy="3259355"/>
            <wp:effectExtent l="0" t="0" r="0" b="0"/>
            <wp:docPr id="17" name="Hình 3.1. So sánh các chỉ số của ba cấu hình trên tập xác thực" descr="Hình 3.1. So sánh các chỉ số của ba cấu hình trên tập xác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metrics_comparison.png"/>
                    <pic:cNvPicPr/>
                  </pic:nvPicPr>
                  <pic:blipFill>
                    <a:blip r:embed="rId22"/>
                    <a:stretch>
                      <a:fillRect/>
                    </a:stretch>
                  </pic:blipFill>
                  <pic:spPr>
                    <a:xfrm>
                      <a:off x="0" y="0"/>
                      <a:ext cx="5897880" cy="3259355"/>
                    </a:xfrm>
                    <a:prstGeom prst="rect">
                      <a:avLst/>
                    </a:prstGeom>
                  </pic:spPr>
                </pic:pic>
              </a:graphicData>
            </a:graphic>
          </wp:inline>
        </w:drawing>
      </w:r>
    </w:p>
    <w:p w14:paraId="1C784DE2" w14:textId="2869F771" w:rsidR="0024038C" w:rsidRDefault="00551B25">
      <w:pPr>
        <w:pStyle w:val="ReportCaption"/>
      </w:pPr>
      <w:bookmarkStart w:id="71" w:name="_Toc243508079"/>
      <w:r>
        <w:t>Hình 3.</w:t>
      </w:r>
      <w:r>
        <w:fldChar w:fldCharType="begin"/>
      </w:r>
      <w:r>
        <w:instrText xml:space="preserve"> SEQ Hinh \r 1 </w:instrText>
      </w:r>
      <w:r>
        <w:fldChar w:fldCharType="separate"/>
      </w:r>
      <w:r w:rsidR="00B17C05">
        <w:rPr>
          <w:noProof/>
        </w:rPr>
        <w:t>1</w:t>
      </w:r>
      <w:r>
        <w:fldChar w:fldCharType="end"/>
      </w:r>
      <w:r>
        <w:t>. So sánh các chỉ số validation của ba cấu hình</w:t>
      </w:r>
      <w:bookmarkEnd w:id="71"/>
    </w:p>
    <w:p w14:paraId="4E5088DA" w14:textId="1EF40260" w:rsidR="0024038C" w:rsidRDefault="00551B25">
      <w:pPr>
        <w:pStyle w:val="ReportCaption"/>
        <w:keepNext/>
      </w:pPr>
      <w:bookmarkStart w:id="72" w:name="_Toc243508096"/>
      <w:r>
        <w:t>Bảng 3.</w:t>
      </w:r>
      <w:r>
        <w:fldChar w:fldCharType="begin"/>
      </w:r>
      <w:r>
        <w:instrText xml:space="preserve"> SEQ Bang \r 5 </w:instrText>
      </w:r>
      <w:r>
        <w:fldChar w:fldCharType="separate"/>
      </w:r>
      <w:r w:rsidR="00B17C05">
        <w:rPr>
          <w:noProof/>
        </w:rPr>
        <w:t>5</w:t>
      </w:r>
      <w:r>
        <w:fldChar w:fldCharType="end"/>
      </w:r>
      <w:r>
        <w:t>. Chênh lệch giữa các cấu hình (điểm phần trăm)</w:t>
      </w:r>
      <w:bookmarkEnd w:id="72"/>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964"/>
        <w:gridCol w:w="1502"/>
        <w:gridCol w:w="1502"/>
        <w:gridCol w:w="2080"/>
        <w:gridCol w:w="2312"/>
      </w:tblGrid>
      <w:tr w:rsidR="00813842" w14:paraId="60C08994" w14:textId="77777777">
        <w:trPr>
          <w:cantSplit/>
          <w:tblHeader/>
        </w:trPr>
        <w:tc>
          <w:tcPr>
            <w:tcW w:w="1964" w:type="dxa"/>
            <w:shd w:val="clear" w:color="auto" w:fill="EDEDED"/>
            <w:vAlign w:val="center"/>
          </w:tcPr>
          <w:p w14:paraId="029F046B" w14:textId="77777777" w:rsidR="00813842" w:rsidRDefault="00247371">
            <w:pPr>
              <w:pStyle w:val="ReportTable"/>
              <w:keepNext/>
              <w:jc w:val="left"/>
            </w:pPr>
            <w:r>
              <w:rPr>
                <w:b/>
              </w:rPr>
              <w:t>Đối chiếu</w:t>
            </w:r>
          </w:p>
        </w:tc>
        <w:tc>
          <w:tcPr>
            <w:tcW w:w="1502" w:type="dxa"/>
            <w:shd w:val="clear" w:color="auto" w:fill="EDEDED"/>
            <w:vAlign w:val="center"/>
          </w:tcPr>
          <w:p w14:paraId="29791B98" w14:textId="77777777" w:rsidR="00813842" w:rsidRDefault="00247371">
            <w:pPr>
              <w:pStyle w:val="ReportTable"/>
              <w:keepNext/>
              <w:jc w:val="center"/>
            </w:pPr>
            <w:r>
              <w:rPr>
                <w:b/>
              </w:rPr>
              <w:t>ΔP</w:t>
            </w:r>
          </w:p>
        </w:tc>
        <w:tc>
          <w:tcPr>
            <w:tcW w:w="1502" w:type="dxa"/>
            <w:shd w:val="clear" w:color="auto" w:fill="EDEDED"/>
            <w:vAlign w:val="center"/>
          </w:tcPr>
          <w:p w14:paraId="26245BD5" w14:textId="77777777" w:rsidR="00813842" w:rsidRDefault="00247371">
            <w:pPr>
              <w:pStyle w:val="ReportTable"/>
              <w:keepNext/>
              <w:jc w:val="center"/>
            </w:pPr>
            <w:r>
              <w:rPr>
                <w:b/>
              </w:rPr>
              <w:t>ΔR</w:t>
            </w:r>
          </w:p>
        </w:tc>
        <w:tc>
          <w:tcPr>
            <w:tcW w:w="2080" w:type="dxa"/>
            <w:shd w:val="clear" w:color="auto" w:fill="EDEDED"/>
            <w:vAlign w:val="center"/>
          </w:tcPr>
          <w:p w14:paraId="5BE3BB0A" w14:textId="77777777" w:rsidR="00813842" w:rsidRDefault="00247371">
            <w:pPr>
              <w:pStyle w:val="ReportTable"/>
              <w:keepNext/>
              <w:jc w:val="center"/>
            </w:pPr>
            <w:r>
              <w:rPr>
                <w:b/>
              </w:rPr>
              <w:t>ΔmAP@0.5</w:t>
            </w:r>
          </w:p>
        </w:tc>
        <w:tc>
          <w:tcPr>
            <w:tcW w:w="2312" w:type="dxa"/>
            <w:shd w:val="clear" w:color="auto" w:fill="EDEDED"/>
            <w:vAlign w:val="center"/>
          </w:tcPr>
          <w:p w14:paraId="4A8B6578" w14:textId="77777777" w:rsidR="00813842" w:rsidRDefault="00247371">
            <w:pPr>
              <w:pStyle w:val="ReportTable"/>
              <w:keepNext/>
              <w:jc w:val="center"/>
            </w:pPr>
            <w:r>
              <w:rPr>
                <w:b/>
              </w:rPr>
              <w:t>ΔmAP@0.5:0.95</w:t>
            </w:r>
          </w:p>
        </w:tc>
      </w:tr>
      <w:tr w:rsidR="00813842" w14:paraId="6579B35A" w14:textId="77777777">
        <w:trPr>
          <w:cantSplit/>
        </w:trPr>
        <w:tc>
          <w:tcPr>
            <w:tcW w:w="1964" w:type="dxa"/>
            <w:vAlign w:val="center"/>
          </w:tcPr>
          <w:p w14:paraId="556ADC90" w14:textId="77777777" w:rsidR="00813842" w:rsidRDefault="00247371">
            <w:pPr>
              <w:pStyle w:val="ReportTable"/>
              <w:keepNext/>
              <w:jc w:val="left"/>
            </w:pPr>
            <w:r>
              <w:t>B − A</w:t>
            </w:r>
          </w:p>
        </w:tc>
        <w:tc>
          <w:tcPr>
            <w:tcW w:w="1502" w:type="dxa"/>
            <w:vAlign w:val="center"/>
          </w:tcPr>
          <w:p w14:paraId="7F9C6C6E" w14:textId="77777777" w:rsidR="00813842" w:rsidRDefault="00247371">
            <w:pPr>
              <w:pStyle w:val="ReportTable"/>
              <w:keepNext/>
              <w:jc w:val="center"/>
            </w:pPr>
            <w:r>
              <w:t>+0,98</w:t>
            </w:r>
          </w:p>
        </w:tc>
        <w:tc>
          <w:tcPr>
            <w:tcW w:w="1502" w:type="dxa"/>
            <w:vAlign w:val="center"/>
          </w:tcPr>
          <w:p w14:paraId="2EF8BC49" w14:textId="77777777" w:rsidR="00813842" w:rsidRDefault="00247371">
            <w:pPr>
              <w:pStyle w:val="ReportTable"/>
              <w:keepNext/>
              <w:jc w:val="center"/>
            </w:pPr>
            <w:r>
              <w:t>+0,90</w:t>
            </w:r>
          </w:p>
        </w:tc>
        <w:tc>
          <w:tcPr>
            <w:tcW w:w="2080" w:type="dxa"/>
            <w:vAlign w:val="center"/>
          </w:tcPr>
          <w:p w14:paraId="175C0DF8" w14:textId="77777777" w:rsidR="00813842" w:rsidRDefault="00247371">
            <w:pPr>
              <w:pStyle w:val="ReportTable"/>
              <w:keepNext/>
              <w:jc w:val="center"/>
            </w:pPr>
            <w:r>
              <w:t>+0,47</w:t>
            </w:r>
          </w:p>
        </w:tc>
        <w:tc>
          <w:tcPr>
            <w:tcW w:w="2312" w:type="dxa"/>
            <w:vAlign w:val="center"/>
          </w:tcPr>
          <w:p w14:paraId="4190A794" w14:textId="77777777" w:rsidR="00813842" w:rsidRDefault="00247371">
            <w:pPr>
              <w:pStyle w:val="ReportTable"/>
              <w:keepNext/>
              <w:jc w:val="center"/>
            </w:pPr>
            <w:r>
              <w:t>−1,23</w:t>
            </w:r>
          </w:p>
        </w:tc>
      </w:tr>
      <w:tr w:rsidR="00813842" w14:paraId="6FB99E94" w14:textId="77777777">
        <w:trPr>
          <w:cantSplit/>
        </w:trPr>
        <w:tc>
          <w:tcPr>
            <w:tcW w:w="1964" w:type="dxa"/>
            <w:vAlign w:val="center"/>
          </w:tcPr>
          <w:p w14:paraId="08E274B1" w14:textId="77777777" w:rsidR="00813842" w:rsidRDefault="00247371">
            <w:pPr>
              <w:pStyle w:val="ReportTable"/>
              <w:keepNext/>
              <w:jc w:val="left"/>
            </w:pPr>
            <w:r>
              <w:t>C − A</w:t>
            </w:r>
          </w:p>
        </w:tc>
        <w:tc>
          <w:tcPr>
            <w:tcW w:w="1502" w:type="dxa"/>
            <w:vAlign w:val="center"/>
          </w:tcPr>
          <w:p w14:paraId="72A35A7A" w14:textId="77777777" w:rsidR="00813842" w:rsidRDefault="00247371">
            <w:pPr>
              <w:pStyle w:val="ReportTable"/>
              <w:keepNext/>
              <w:jc w:val="center"/>
            </w:pPr>
            <w:r>
              <w:t>+3,34</w:t>
            </w:r>
          </w:p>
        </w:tc>
        <w:tc>
          <w:tcPr>
            <w:tcW w:w="1502" w:type="dxa"/>
            <w:vAlign w:val="center"/>
          </w:tcPr>
          <w:p w14:paraId="7FD2F2A7" w14:textId="77777777" w:rsidR="00813842" w:rsidRDefault="00247371">
            <w:pPr>
              <w:pStyle w:val="ReportTable"/>
              <w:keepNext/>
              <w:jc w:val="center"/>
            </w:pPr>
            <w:r>
              <w:t>−0,41</w:t>
            </w:r>
          </w:p>
        </w:tc>
        <w:tc>
          <w:tcPr>
            <w:tcW w:w="2080" w:type="dxa"/>
            <w:vAlign w:val="center"/>
          </w:tcPr>
          <w:p w14:paraId="5AB3E614" w14:textId="77777777" w:rsidR="00813842" w:rsidRDefault="00247371">
            <w:pPr>
              <w:pStyle w:val="ReportTable"/>
              <w:keepNext/>
              <w:jc w:val="center"/>
            </w:pPr>
            <w:r>
              <w:t>+0,11</w:t>
            </w:r>
          </w:p>
        </w:tc>
        <w:tc>
          <w:tcPr>
            <w:tcW w:w="2312" w:type="dxa"/>
            <w:vAlign w:val="center"/>
          </w:tcPr>
          <w:p w14:paraId="428E7F62" w14:textId="77777777" w:rsidR="00813842" w:rsidRDefault="00247371">
            <w:pPr>
              <w:pStyle w:val="ReportTable"/>
              <w:keepNext/>
              <w:jc w:val="center"/>
            </w:pPr>
            <w:r>
              <w:t>−0,80</w:t>
            </w:r>
          </w:p>
        </w:tc>
      </w:tr>
      <w:tr w:rsidR="00813842" w14:paraId="2867AA14" w14:textId="77777777">
        <w:trPr>
          <w:cantSplit/>
        </w:trPr>
        <w:tc>
          <w:tcPr>
            <w:tcW w:w="1964" w:type="dxa"/>
            <w:vAlign w:val="center"/>
          </w:tcPr>
          <w:p w14:paraId="3F0574A6" w14:textId="77777777" w:rsidR="00813842" w:rsidRDefault="00247371">
            <w:pPr>
              <w:pStyle w:val="ReportTable"/>
              <w:jc w:val="left"/>
            </w:pPr>
            <w:r>
              <w:t>C − B</w:t>
            </w:r>
          </w:p>
        </w:tc>
        <w:tc>
          <w:tcPr>
            <w:tcW w:w="1502" w:type="dxa"/>
            <w:vAlign w:val="center"/>
          </w:tcPr>
          <w:p w14:paraId="4F58D8E6" w14:textId="77777777" w:rsidR="00813842" w:rsidRDefault="00247371">
            <w:pPr>
              <w:pStyle w:val="ReportTable"/>
              <w:jc w:val="center"/>
            </w:pPr>
            <w:r>
              <w:t>+2,36</w:t>
            </w:r>
          </w:p>
        </w:tc>
        <w:tc>
          <w:tcPr>
            <w:tcW w:w="1502" w:type="dxa"/>
            <w:vAlign w:val="center"/>
          </w:tcPr>
          <w:p w14:paraId="1E85CC2B" w14:textId="77777777" w:rsidR="00813842" w:rsidRDefault="00247371">
            <w:pPr>
              <w:pStyle w:val="ReportTable"/>
              <w:jc w:val="center"/>
            </w:pPr>
            <w:r>
              <w:t>−1,31</w:t>
            </w:r>
          </w:p>
        </w:tc>
        <w:tc>
          <w:tcPr>
            <w:tcW w:w="2080" w:type="dxa"/>
            <w:vAlign w:val="center"/>
          </w:tcPr>
          <w:p w14:paraId="0DF65495" w14:textId="77777777" w:rsidR="00813842" w:rsidRDefault="00247371">
            <w:pPr>
              <w:pStyle w:val="ReportTable"/>
              <w:jc w:val="center"/>
            </w:pPr>
            <w:r>
              <w:t>−0,36</w:t>
            </w:r>
          </w:p>
        </w:tc>
        <w:tc>
          <w:tcPr>
            <w:tcW w:w="2312" w:type="dxa"/>
            <w:vAlign w:val="center"/>
          </w:tcPr>
          <w:p w14:paraId="3E178C21" w14:textId="77777777" w:rsidR="00813842" w:rsidRDefault="00247371">
            <w:pPr>
              <w:pStyle w:val="ReportTable"/>
              <w:jc w:val="center"/>
            </w:pPr>
            <w:r>
              <w:t>+0,44</w:t>
            </w:r>
          </w:p>
        </w:tc>
      </w:tr>
    </w:tbl>
    <w:p w14:paraId="2BF47DCF" w14:textId="77777777" w:rsidR="0024038C" w:rsidRDefault="00551B25">
      <w:pPr>
        <w:pStyle w:val="ReportBody"/>
      </w:pPr>
      <w:r>
        <w:t>Các chênh lệch trong Bảng 3.5 được tính từ số chưa làm tròn trong CSV. Trong nhánh SCConv, cấu hình 768 tăng 2,36 điểm Precision và 0,44 điểm mAP@0.5:0.95 so với cấu hình 640, đồng thời giảm 1,31 điểm Recall. Với mô hình cơ sở, cấu hình 768 còn thấp hơn 0,80 điểm mAP@0.5:0.95. Các kết quả này mô tả ba lần chạy hiện có; do khác biệt đầu phân loại, chúng chưa tách riêng được tác động của SCConv khi đối chiếu với A.</w:t>
      </w:r>
    </w:p>
    <w:p w14:paraId="5D8B3F0C" w14:textId="77777777" w:rsidR="0024038C" w:rsidRDefault="00551B25">
      <w:pPr>
        <w:pStyle w:val="ReportSection"/>
      </w:pPr>
      <w:bookmarkStart w:id="73" w:name="_Toc243508053"/>
      <w:r>
        <w:t>3.3. Diễn biến quá trình huấn luyện</w:t>
      </w:r>
      <w:bookmarkEnd w:id="73"/>
    </w:p>
    <w:p w14:paraId="41FE88D3" w14:textId="77777777" w:rsidR="0024038C" w:rsidRDefault="00551B25">
      <w:pPr>
        <w:pStyle w:val="ReportBody"/>
      </w:pPr>
      <w:r>
        <w:t>Hình 3.2 trình bày đường mAP validation và loss hộp trên train trong 50 epoch. Loss train được dùng để quan sát quá trình tối ưu, không được xem là kết quả đánh giá khả năng nhận diện trên dữ liệu mới.</w:t>
      </w:r>
    </w:p>
    <w:p w14:paraId="5CD3DBD8" w14:textId="77777777" w:rsidR="00813842" w:rsidRDefault="00247371">
      <w:pPr>
        <w:pStyle w:val="ReportImage"/>
        <w:keepNext/>
      </w:pPr>
      <w:r>
        <w:rPr>
          <w:noProof/>
        </w:rPr>
        <w:lastRenderedPageBreak/>
        <w:drawing>
          <wp:inline distT="0" distB="0" distL="0" distR="0" wp14:anchorId="34FC7E8B" wp14:editId="558F5983">
            <wp:extent cx="5897880" cy="4057741"/>
            <wp:effectExtent l="0" t="0" r="0" b="0"/>
            <wp:docPr id="18" name="Hình 3.2. mAP@0.5:0.95 và loss hộp qua 50 epoch" descr="Hình 3.2. mAP@0.5:0.95 và loss hộp qua 50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learning_curves.png"/>
                    <pic:cNvPicPr/>
                  </pic:nvPicPr>
                  <pic:blipFill>
                    <a:blip r:embed="rId23"/>
                    <a:stretch>
                      <a:fillRect/>
                    </a:stretch>
                  </pic:blipFill>
                  <pic:spPr>
                    <a:xfrm>
                      <a:off x="0" y="0"/>
                      <a:ext cx="5897880" cy="4057741"/>
                    </a:xfrm>
                    <a:prstGeom prst="rect">
                      <a:avLst/>
                    </a:prstGeom>
                  </pic:spPr>
                </pic:pic>
              </a:graphicData>
            </a:graphic>
          </wp:inline>
        </w:drawing>
      </w:r>
    </w:p>
    <w:p w14:paraId="46A5DB77" w14:textId="6C3BE7BC" w:rsidR="0024038C" w:rsidRDefault="00551B25">
      <w:pPr>
        <w:pStyle w:val="ReportCaption"/>
      </w:pPr>
      <w:bookmarkStart w:id="74" w:name="_Toc243508080"/>
      <w:r>
        <w:t>Hình 3.</w:t>
      </w:r>
      <w:r>
        <w:fldChar w:fldCharType="begin"/>
      </w:r>
      <w:r>
        <w:instrText xml:space="preserve"> SEQ Hinh \r 2 </w:instrText>
      </w:r>
      <w:r>
        <w:fldChar w:fldCharType="separate"/>
      </w:r>
      <w:r w:rsidR="00B17C05">
        <w:rPr>
          <w:noProof/>
        </w:rPr>
        <w:t>2</w:t>
      </w:r>
      <w:r>
        <w:fldChar w:fldCharType="end"/>
      </w:r>
      <w:r>
        <w:t>. mAP@0.5:0.95 validation và loss hộp train qua 50 epoch</w:t>
      </w:r>
      <w:bookmarkEnd w:id="74"/>
    </w:p>
    <w:p w14:paraId="63E13095" w14:textId="77777777" w:rsidR="00813842" w:rsidRDefault="00247371">
      <w:pPr>
        <w:pStyle w:val="ReportBody"/>
      </w:pPr>
      <w:r>
        <w:t>Trong 10 epoch đầu, mAP@0.5:0.95 tăng từ 56,59% lên 66,56% với YOLO26s, từ 50,05% lên 61,78% với SCConv 640 và từ 53,16% lên 63,30% với SCConv 768. Cả ba mô hình đều cải thiện rõ ở giai đoạn đầu. Hai biến thể SCConv khởi đầu thấp hơn mô hình cơ sở; khoảng cách này thu hẹp khi quá trình huấn luyện tiếp tục.</w:t>
      </w:r>
    </w:p>
    <w:p w14:paraId="5111A17D" w14:textId="77777777" w:rsidR="00813842" w:rsidRDefault="00247371">
      <w:pPr>
        <w:pStyle w:val="ReportBody"/>
      </w:pPr>
      <w:r>
        <w:t>SCConv 640 đạt mAP@0.5:0.95 tốt nhất là 73,18% ở epoch 43, sau đó còn 72,83% tại epoch 50. Trong cùng khoảng này, mất mát hộp huấn luyện giảm từ 0,68407 xuống 0,63359. Mức giảm sai lệch trên dữ liệu học vì vậy không chuyển thành cải thiện tương ứng trên tập validation. Trọng số ở epoch 43 được giữ làm kết quả đại diện của cấu hình này.</w:t>
      </w:r>
    </w:p>
    <w:p w14:paraId="2C6D1EB0" w14:textId="77777777" w:rsidR="0024038C" w:rsidRDefault="00551B25">
      <w:pPr>
        <w:pStyle w:val="ReportBody"/>
      </w:pPr>
      <w:r>
        <w:t>Mô hình cơ sở đạt kết quả tốt nhất ở epoch 49; cấu hình SCConv 768 đạt kết quả tốt nhất ở epoch 50. Ở cuối quá trình, mức thay đổi nhỏ hơn giai đoạn đầu và thứ tự các cấu hình trên mAP@0.5:0.95 không đảo ngược. Việc tiếp tục giảm loss không bảo đảm cải thiện tương ứng trên validation, thể hiện rõ ở nhánh SCConv 640 sau epoch 43.</w:t>
      </w:r>
    </w:p>
    <w:p w14:paraId="713F1D73" w14:textId="77777777" w:rsidR="0024038C" w:rsidRDefault="00551B25">
      <w:pPr>
        <w:pStyle w:val="ReportSection"/>
      </w:pPr>
      <w:bookmarkStart w:id="75" w:name="_Toc243508054"/>
      <w:r>
        <w:lastRenderedPageBreak/>
        <w:t>3.4. Kết quả đối với lớp không đội mũ</w:t>
      </w:r>
      <w:bookmarkEnd w:id="75"/>
    </w:p>
    <w:p w14:paraId="1D59CAFA" w14:textId="77777777" w:rsidR="0024038C" w:rsidRDefault="00551B25">
      <w:pPr>
        <w:pStyle w:val="ReportSubsection"/>
      </w:pPr>
      <w:bookmarkStart w:id="76" w:name="_Toc243508055"/>
      <w:r>
        <w:t>3.4.1. Ma trận nhầm lẫn</w:t>
      </w:r>
      <w:bookmarkEnd w:id="76"/>
    </w:p>
    <w:p w14:paraId="18CC9896" w14:textId="77777777" w:rsidR="0024038C" w:rsidRDefault="00551B25">
      <w:pPr>
        <w:pStyle w:val="ReportBody"/>
      </w:pPr>
      <w:r>
        <w:t>Các Hình 3.3–3.5 là ảnh ma trận gốc được lưu cùng từng lần huấn luyện. Cột biểu diễn nhãn, hàng biểu diễn dự đoán. Nhóm xem xét cả cột lẫn hàng của lớp không đội mũ: cột cho biết số đúng và số bỏ sót hoặc nhầm lớp; hàng cho biết các nguồn tạo ra dự đoán sai mang nhãn không đội mũ.</w:t>
      </w:r>
    </w:p>
    <w:p w14:paraId="7C067C12" w14:textId="77777777" w:rsidR="00813842" w:rsidRDefault="00247371">
      <w:pPr>
        <w:pStyle w:val="ReportImage"/>
        <w:keepNext/>
      </w:pPr>
      <w:r>
        <w:rPr>
          <w:noProof/>
        </w:rPr>
        <w:drawing>
          <wp:inline distT="0" distB="0" distL="0" distR="0" wp14:anchorId="7769C736" wp14:editId="300C4D8B">
            <wp:extent cx="5303520" cy="3977640"/>
            <wp:effectExtent l="0" t="0" r="0" b="0"/>
            <wp:docPr id="19" name="Hình 3.3. Ma trận nhầm lẫn của YOLO26s ở 640 × 640" descr="Hình 3.3. Ma trận nhầm lẫn của YOLO26s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m_A.png"/>
                    <pic:cNvPicPr/>
                  </pic:nvPicPr>
                  <pic:blipFill>
                    <a:blip r:embed="rId24"/>
                    <a:stretch>
                      <a:fillRect/>
                    </a:stretch>
                  </pic:blipFill>
                  <pic:spPr>
                    <a:xfrm>
                      <a:off x="0" y="0"/>
                      <a:ext cx="5303520" cy="3977640"/>
                    </a:xfrm>
                    <a:prstGeom prst="rect">
                      <a:avLst/>
                    </a:prstGeom>
                  </pic:spPr>
                </pic:pic>
              </a:graphicData>
            </a:graphic>
          </wp:inline>
        </w:drawing>
      </w:r>
    </w:p>
    <w:p w14:paraId="1FD2A69E" w14:textId="1E8770D8" w:rsidR="0024038C" w:rsidRDefault="00551B25">
      <w:pPr>
        <w:pStyle w:val="ReportCaption"/>
      </w:pPr>
      <w:bookmarkStart w:id="77" w:name="_Toc243508081"/>
      <w:r>
        <w:t>Hình 3.</w:t>
      </w:r>
      <w:r>
        <w:fldChar w:fldCharType="begin"/>
      </w:r>
      <w:r>
        <w:instrText xml:space="preserve"> SEQ Hinh \r 3 </w:instrText>
      </w:r>
      <w:r>
        <w:fldChar w:fldCharType="separate"/>
      </w:r>
      <w:r w:rsidR="00B17C05">
        <w:rPr>
          <w:noProof/>
        </w:rPr>
        <w:t>3</w:t>
      </w:r>
      <w:r>
        <w:fldChar w:fldCharType="end"/>
      </w:r>
      <w:r>
        <w:t>. Ma trận nhầm lẫn của YOLO26s 640</w:t>
      </w:r>
      <w:bookmarkEnd w:id="77"/>
    </w:p>
    <w:p w14:paraId="6F4EBA69" w14:textId="77777777" w:rsidR="00813842" w:rsidRDefault="00247371">
      <w:pPr>
        <w:pStyle w:val="ReportBody"/>
      </w:pPr>
      <w:r>
        <w:t>Với YOLO26s cơ sở, 80 trong 107 đối tượng không đội mũ được dự đoán đúng lớp. Dạng sai xuất hiện nhiều hơn là bỏ sót, gồm 19 trường hợp, so với 8 trường hợp nhầm thành có mũ. Điều này cho thấy khả năng tìm ra đối tượng vẫn là một hạn chế đáng chú ý, bên cạnh việc phân biệt hai trạng thái mũ.</w:t>
      </w:r>
    </w:p>
    <w:p w14:paraId="3A524522" w14:textId="77777777" w:rsidR="0024038C" w:rsidRDefault="00551B25">
      <w:pPr>
        <w:pStyle w:val="ReportBody"/>
      </w:pPr>
      <w:r>
        <w:t>Ma trận của SCConv 640 được trình bày ở Hình 3.4. So với A, số đối tượng không đội mũ nhận diện đúng giảm một, nhưng số dự đoán sai mang nhãn này cũng giảm. Điều này thể hiện sự đánh đổi giữa tìm đủ đối tượng và hạn chế báo nhầm.</w:t>
      </w:r>
    </w:p>
    <w:p w14:paraId="0132EDEA" w14:textId="77777777" w:rsidR="00813842" w:rsidRDefault="00247371">
      <w:pPr>
        <w:pStyle w:val="ReportImage"/>
        <w:keepNext/>
      </w:pPr>
      <w:r>
        <w:rPr>
          <w:noProof/>
        </w:rPr>
        <w:lastRenderedPageBreak/>
        <w:drawing>
          <wp:inline distT="0" distB="0" distL="0" distR="0" wp14:anchorId="630788C3" wp14:editId="331694AE">
            <wp:extent cx="5303520" cy="3977640"/>
            <wp:effectExtent l="0" t="0" r="0" b="0"/>
            <wp:docPr id="20" name="Hình 3.4. Ma trận nhầm lẫn của YOLO26s–SCConv ở 640 × 640" descr="Hình 3.4. Ma trận nhầm lẫn của YOLO26s–SCConv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cm_B.png"/>
                    <pic:cNvPicPr/>
                  </pic:nvPicPr>
                  <pic:blipFill>
                    <a:blip r:embed="rId25"/>
                    <a:stretch>
                      <a:fillRect/>
                    </a:stretch>
                  </pic:blipFill>
                  <pic:spPr>
                    <a:xfrm>
                      <a:off x="0" y="0"/>
                      <a:ext cx="5303520" cy="3977640"/>
                    </a:xfrm>
                    <a:prstGeom prst="rect">
                      <a:avLst/>
                    </a:prstGeom>
                  </pic:spPr>
                </pic:pic>
              </a:graphicData>
            </a:graphic>
          </wp:inline>
        </w:drawing>
      </w:r>
    </w:p>
    <w:p w14:paraId="19DDE534" w14:textId="3461ACF4" w:rsidR="0024038C" w:rsidRDefault="00551B25">
      <w:pPr>
        <w:pStyle w:val="ReportCaption"/>
      </w:pPr>
      <w:bookmarkStart w:id="78" w:name="_Toc243508082"/>
      <w:r>
        <w:t>Hình 3.</w:t>
      </w:r>
      <w:r>
        <w:fldChar w:fldCharType="begin"/>
      </w:r>
      <w:r>
        <w:instrText xml:space="preserve"> SEQ Hinh \r 4 </w:instrText>
      </w:r>
      <w:r>
        <w:fldChar w:fldCharType="separate"/>
      </w:r>
      <w:r w:rsidR="00B17C05">
        <w:rPr>
          <w:noProof/>
        </w:rPr>
        <w:t>4</w:t>
      </w:r>
      <w:r>
        <w:fldChar w:fldCharType="end"/>
      </w:r>
      <w:r>
        <w:t>. Ma trận nhầm lẫn của YOLO26s–SCConv 640</w:t>
      </w:r>
      <w:bookmarkEnd w:id="78"/>
    </w:p>
    <w:p w14:paraId="70AEC266" w14:textId="77777777" w:rsidR="0024038C" w:rsidRDefault="00551B25">
      <w:pPr>
        <w:pStyle w:val="ReportBody"/>
      </w:pPr>
      <w:r>
        <w:t>Hình 3.5 cho thấy SCConv 768 có 82 đối tượng không đội mũ được nhận diện đúng, 6 đối tượng nhầm thành có mũ, 1 đối tượng nhầm thành xe máy và 18 đối tượng không được ghép dự đoán. Tổng cộng có 25 FN trên 107 đối tượng mục tiêu.</w:t>
      </w:r>
    </w:p>
    <w:p w14:paraId="7B64A578" w14:textId="77777777" w:rsidR="00813842" w:rsidRDefault="00247371">
      <w:pPr>
        <w:pStyle w:val="ReportImage"/>
        <w:keepNext/>
      </w:pPr>
      <w:r>
        <w:rPr>
          <w:noProof/>
        </w:rPr>
        <w:lastRenderedPageBreak/>
        <w:drawing>
          <wp:inline distT="0" distB="0" distL="0" distR="0" wp14:anchorId="0452AA03" wp14:editId="7250DD8C">
            <wp:extent cx="5303520" cy="3977640"/>
            <wp:effectExtent l="0" t="0" r="0" b="0"/>
            <wp:docPr id="21" name="Hình 3.5. Ma trận nhầm lẫn của YOLO26s–SCConv ở 768 × 768" descr="Hình 3.5. Ma trận nhầm lẫn của YOLO26s–SCConv ở 768 ×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cm_C.png"/>
                    <pic:cNvPicPr/>
                  </pic:nvPicPr>
                  <pic:blipFill>
                    <a:blip r:embed="rId26"/>
                    <a:stretch>
                      <a:fillRect/>
                    </a:stretch>
                  </pic:blipFill>
                  <pic:spPr>
                    <a:xfrm>
                      <a:off x="0" y="0"/>
                      <a:ext cx="5303520" cy="3977640"/>
                    </a:xfrm>
                    <a:prstGeom prst="rect">
                      <a:avLst/>
                    </a:prstGeom>
                  </pic:spPr>
                </pic:pic>
              </a:graphicData>
            </a:graphic>
          </wp:inline>
        </w:drawing>
      </w:r>
    </w:p>
    <w:p w14:paraId="5F2CF017" w14:textId="60EB4054" w:rsidR="0024038C" w:rsidRDefault="00551B25">
      <w:pPr>
        <w:pStyle w:val="ReportCaption"/>
      </w:pPr>
      <w:bookmarkStart w:id="79" w:name="_Toc243508083"/>
      <w:r>
        <w:t>Hình 3.</w:t>
      </w:r>
      <w:r>
        <w:fldChar w:fldCharType="begin"/>
      </w:r>
      <w:r>
        <w:instrText xml:space="preserve"> SEQ Hinh \r 5 </w:instrText>
      </w:r>
      <w:r>
        <w:fldChar w:fldCharType="separate"/>
      </w:r>
      <w:r w:rsidR="00B17C05">
        <w:rPr>
          <w:noProof/>
        </w:rPr>
        <w:t>5</w:t>
      </w:r>
      <w:r>
        <w:fldChar w:fldCharType="end"/>
      </w:r>
      <w:r>
        <w:t>. Ma trận nhầm lẫn của YOLO26s–SCConv 768</w:t>
      </w:r>
      <w:bookmarkEnd w:id="79"/>
    </w:p>
    <w:p w14:paraId="5A039A2A" w14:textId="463747D1" w:rsidR="0024038C" w:rsidRDefault="00551B25">
      <w:pPr>
        <w:pStyle w:val="ReportCaption"/>
        <w:keepNext/>
      </w:pPr>
      <w:bookmarkStart w:id="80" w:name="_Toc243508097"/>
      <w:r>
        <w:t>Bảng 3.</w:t>
      </w:r>
      <w:r>
        <w:fldChar w:fldCharType="begin"/>
      </w:r>
      <w:r>
        <w:instrText xml:space="preserve"> SEQ Bang \r 6 </w:instrText>
      </w:r>
      <w:r>
        <w:fldChar w:fldCharType="separate"/>
      </w:r>
      <w:r w:rsidR="00B17C05">
        <w:rPr>
          <w:noProof/>
        </w:rPr>
        <w:t>6</w:t>
      </w:r>
      <w:r>
        <w:fldChar w:fldCharType="end"/>
      </w:r>
      <w:r>
        <w:t>. Số đếm và chỉ số riêng lớp không đội mũ từ ma trận gốc</w:t>
      </w:r>
      <w:bookmarkEnd w:id="8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900"/>
        <w:gridCol w:w="1100"/>
        <w:gridCol w:w="1100"/>
        <w:gridCol w:w="1100"/>
        <w:gridCol w:w="2080"/>
        <w:gridCol w:w="2080"/>
      </w:tblGrid>
      <w:tr w:rsidR="0024038C" w14:paraId="330AFCD3" w14:textId="77777777">
        <w:trPr>
          <w:cantSplit/>
          <w:tblHeader/>
        </w:trPr>
        <w:tc>
          <w:tcPr>
            <w:tcW w:w="1900" w:type="dxa"/>
            <w:shd w:val="clear" w:color="auto" w:fill="EDEDED"/>
            <w:vAlign w:val="center"/>
          </w:tcPr>
          <w:p w14:paraId="573E281B" w14:textId="77777777" w:rsidR="0024038C" w:rsidRDefault="00551B25">
            <w:pPr>
              <w:pStyle w:val="ReportTable"/>
              <w:keepNext/>
              <w:jc w:val="left"/>
            </w:pPr>
            <w:r>
              <w:rPr>
                <w:b/>
              </w:rPr>
              <w:t>Cấu hình</w:t>
            </w:r>
          </w:p>
        </w:tc>
        <w:tc>
          <w:tcPr>
            <w:tcW w:w="1100" w:type="dxa"/>
            <w:shd w:val="clear" w:color="auto" w:fill="EDEDED"/>
            <w:vAlign w:val="center"/>
          </w:tcPr>
          <w:p w14:paraId="06956E67" w14:textId="77777777" w:rsidR="0024038C" w:rsidRDefault="00551B25">
            <w:pPr>
              <w:pStyle w:val="ReportTable"/>
              <w:keepNext/>
              <w:jc w:val="center"/>
            </w:pPr>
            <w:r>
              <w:rPr>
                <w:b/>
              </w:rPr>
              <w:t>TP</w:t>
            </w:r>
          </w:p>
        </w:tc>
        <w:tc>
          <w:tcPr>
            <w:tcW w:w="1100" w:type="dxa"/>
            <w:shd w:val="clear" w:color="auto" w:fill="EDEDED"/>
            <w:vAlign w:val="center"/>
          </w:tcPr>
          <w:p w14:paraId="2DB909AF" w14:textId="77777777" w:rsidR="0024038C" w:rsidRDefault="00551B25">
            <w:pPr>
              <w:pStyle w:val="ReportTable"/>
              <w:keepNext/>
              <w:jc w:val="center"/>
            </w:pPr>
            <w:r>
              <w:rPr>
                <w:b/>
              </w:rPr>
              <w:t>FP</w:t>
            </w:r>
          </w:p>
        </w:tc>
        <w:tc>
          <w:tcPr>
            <w:tcW w:w="1100" w:type="dxa"/>
            <w:shd w:val="clear" w:color="auto" w:fill="EDEDED"/>
            <w:vAlign w:val="center"/>
          </w:tcPr>
          <w:p w14:paraId="2EB5551E" w14:textId="77777777" w:rsidR="0024038C" w:rsidRDefault="00551B25">
            <w:pPr>
              <w:pStyle w:val="ReportTable"/>
              <w:keepNext/>
              <w:jc w:val="center"/>
            </w:pPr>
            <w:r>
              <w:rPr>
                <w:b/>
              </w:rPr>
              <w:t>FN</w:t>
            </w:r>
          </w:p>
        </w:tc>
        <w:tc>
          <w:tcPr>
            <w:tcW w:w="2080" w:type="dxa"/>
            <w:shd w:val="clear" w:color="auto" w:fill="EDEDED"/>
            <w:vAlign w:val="center"/>
          </w:tcPr>
          <w:p w14:paraId="7D8F31DE" w14:textId="77777777" w:rsidR="0024038C" w:rsidRDefault="00551B25">
            <w:pPr>
              <w:pStyle w:val="ReportTable"/>
              <w:keepNext/>
              <w:jc w:val="center"/>
            </w:pPr>
            <w:r>
              <w:rPr>
                <w:b/>
              </w:rPr>
              <w:t>Precision (%)</w:t>
            </w:r>
          </w:p>
        </w:tc>
        <w:tc>
          <w:tcPr>
            <w:tcW w:w="2080" w:type="dxa"/>
            <w:shd w:val="clear" w:color="auto" w:fill="EDEDED"/>
            <w:vAlign w:val="center"/>
          </w:tcPr>
          <w:p w14:paraId="797906E8" w14:textId="77777777" w:rsidR="0024038C" w:rsidRDefault="00551B25">
            <w:pPr>
              <w:pStyle w:val="ReportTable"/>
              <w:keepNext/>
              <w:jc w:val="center"/>
            </w:pPr>
            <w:r>
              <w:rPr>
                <w:b/>
              </w:rPr>
              <w:t>Recall (%)</w:t>
            </w:r>
          </w:p>
        </w:tc>
      </w:tr>
      <w:tr w:rsidR="0024038C" w14:paraId="76352CFE" w14:textId="77777777">
        <w:trPr>
          <w:cantSplit/>
        </w:trPr>
        <w:tc>
          <w:tcPr>
            <w:tcW w:w="1900" w:type="dxa"/>
            <w:vAlign w:val="center"/>
          </w:tcPr>
          <w:p w14:paraId="4791FEF2" w14:textId="77777777" w:rsidR="0024038C" w:rsidRDefault="00551B25">
            <w:pPr>
              <w:pStyle w:val="ReportTable"/>
              <w:keepNext/>
              <w:jc w:val="left"/>
            </w:pPr>
            <w:r>
              <w:t>A</w:t>
            </w:r>
          </w:p>
        </w:tc>
        <w:tc>
          <w:tcPr>
            <w:tcW w:w="1100" w:type="dxa"/>
            <w:vAlign w:val="center"/>
          </w:tcPr>
          <w:p w14:paraId="46EE7104" w14:textId="77777777" w:rsidR="0024038C" w:rsidRDefault="00551B25">
            <w:pPr>
              <w:pStyle w:val="ReportTable"/>
              <w:keepNext/>
              <w:jc w:val="center"/>
            </w:pPr>
            <w:r>
              <w:t>80</w:t>
            </w:r>
          </w:p>
        </w:tc>
        <w:tc>
          <w:tcPr>
            <w:tcW w:w="1100" w:type="dxa"/>
            <w:vAlign w:val="center"/>
          </w:tcPr>
          <w:p w14:paraId="44727DE5" w14:textId="77777777" w:rsidR="0024038C" w:rsidRDefault="00551B25">
            <w:pPr>
              <w:pStyle w:val="ReportTable"/>
              <w:keepNext/>
              <w:jc w:val="center"/>
            </w:pPr>
            <w:r>
              <w:t>46</w:t>
            </w:r>
          </w:p>
        </w:tc>
        <w:tc>
          <w:tcPr>
            <w:tcW w:w="1100" w:type="dxa"/>
            <w:vAlign w:val="center"/>
          </w:tcPr>
          <w:p w14:paraId="7754930E" w14:textId="77777777" w:rsidR="0024038C" w:rsidRDefault="00551B25">
            <w:pPr>
              <w:pStyle w:val="ReportTable"/>
              <w:keepNext/>
              <w:jc w:val="center"/>
            </w:pPr>
            <w:r>
              <w:t>27</w:t>
            </w:r>
          </w:p>
        </w:tc>
        <w:tc>
          <w:tcPr>
            <w:tcW w:w="2080" w:type="dxa"/>
            <w:vAlign w:val="center"/>
          </w:tcPr>
          <w:p w14:paraId="029A6A43" w14:textId="77777777" w:rsidR="0024038C" w:rsidRDefault="00551B25">
            <w:pPr>
              <w:pStyle w:val="ReportTable"/>
              <w:keepNext/>
              <w:jc w:val="center"/>
            </w:pPr>
            <w:r>
              <w:t>63,49</w:t>
            </w:r>
          </w:p>
        </w:tc>
        <w:tc>
          <w:tcPr>
            <w:tcW w:w="2080" w:type="dxa"/>
            <w:vAlign w:val="center"/>
          </w:tcPr>
          <w:p w14:paraId="78EB4EA6" w14:textId="77777777" w:rsidR="0024038C" w:rsidRDefault="00551B25">
            <w:pPr>
              <w:pStyle w:val="ReportTable"/>
              <w:keepNext/>
              <w:jc w:val="center"/>
            </w:pPr>
            <w:r>
              <w:t>74,77</w:t>
            </w:r>
          </w:p>
        </w:tc>
      </w:tr>
      <w:tr w:rsidR="0024038C" w14:paraId="35A394F6" w14:textId="77777777">
        <w:trPr>
          <w:cantSplit/>
        </w:trPr>
        <w:tc>
          <w:tcPr>
            <w:tcW w:w="1900" w:type="dxa"/>
            <w:vAlign w:val="center"/>
          </w:tcPr>
          <w:p w14:paraId="710BF266" w14:textId="77777777" w:rsidR="0024038C" w:rsidRDefault="00551B25">
            <w:pPr>
              <w:pStyle w:val="ReportTable"/>
              <w:keepNext/>
              <w:jc w:val="left"/>
            </w:pPr>
            <w:r>
              <w:t>B</w:t>
            </w:r>
          </w:p>
        </w:tc>
        <w:tc>
          <w:tcPr>
            <w:tcW w:w="1100" w:type="dxa"/>
            <w:vAlign w:val="center"/>
          </w:tcPr>
          <w:p w14:paraId="725F2312" w14:textId="77777777" w:rsidR="0024038C" w:rsidRDefault="00551B25">
            <w:pPr>
              <w:pStyle w:val="ReportTable"/>
              <w:keepNext/>
              <w:jc w:val="center"/>
            </w:pPr>
            <w:r>
              <w:t>79</w:t>
            </w:r>
          </w:p>
        </w:tc>
        <w:tc>
          <w:tcPr>
            <w:tcW w:w="1100" w:type="dxa"/>
            <w:vAlign w:val="center"/>
          </w:tcPr>
          <w:p w14:paraId="46D158A8" w14:textId="77777777" w:rsidR="0024038C" w:rsidRDefault="00551B25">
            <w:pPr>
              <w:pStyle w:val="ReportTable"/>
              <w:keepNext/>
              <w:jc w:val="center"/>
            </w:pPr>
            <w:r>
              <w:t>34</w:t>
            </w:r>
          </w:p>
        </w:tc>
        <w:tc>
          <w:tcPr>
            <w:tcW w:w="1100" w:type="dxa"/>
            <w:vAlign w:val="center"/>
          </w:tcPr>
          <w:p w14:paraId="68430D41" w14:textId="77777777" w:rsidR="0024038C" w:rsidRDefault="00551B25">
            <w:pPr>
              <w:pStyle w:val="ReportTable"/>
              <w:keepNext/>
              <w:jc w:val="center"/>
            </w:pPr>
            <w:r>
              <w:t>28</w:t>
            </w:r>
          </w:p>
        </w:tc>
        <w:tc>
          <w:tcPr>
            <w:tcW w:w="2080" w:type="dxa"/>
            <w:vAlign w:val="center"/>
          </w:tcPr>
          <w:p w14:paraId="6F6069DA" w14:textId="77777777" w:rsidR="0024038C" w:rsidRDefault="00551B25">
            <w:pPr>
              <w:pStyle w:val="ReportTable"/>
              <w:keepNext/>
              <w:jc w:val="center"/>
            </w:pPr>
            <w:r>
              <w:t>69,91</w:t>
            </w:r>
          </w:p>
        </w:tc>
        <w:tc>
          <w:tcPr>
            <w:tcW w:w="2080" w:type="dxa"/>
            <w:vAlign w:val="center"/>
          </w:tcPr>
          <w:p w14:paraId="60C9B7F8" w14:textId="77777777" w:rsidR="0024038C" w:rsidRDefault="00551B25">
            <w:pPr>
              <w:pStyle w:val="ReportTable"/>
              <w:keepNext/>
              <w:jc w:val="center"/>
            </w:pPr>
            <w:r>
              <w:t>73,83</w:t>
            </w:r>
          </w:p>
        </w:tc>
      </w:tr>
      <w:tr w:rsidR="0024038C" w14:paraId="2705EF68" w14:textId="77777777">
        <w:trPr>
          <w:cantSplit/>
        </w:trPr>
        <w:tc>
          <w:tcPr>
            <w:tcW w:w="1900" w:type="dxa"/>
            <w:vAlign w:val="center"/>
          </w:tcPr>
          <w:p w14:paraId="5F968279" w14:textId="77777777" w:rsidR="0024038C" w:rsidRDefault="00551B25">
            <w:pPr>
              <w:pStyle w:val="ReportTable"/>
              <w:jc w:val="left"/>
            </w:pPr>
            <w:r>
              <w:t>C</w:t>
            </w:r>
          </w:p>
        </w:tc>
        <w:tc>
          <w:tcPr>
            <w:tcW w:w="1100" w:type="dxa"/>
            <w:vAlign w:val="center"/>
          </w:tcPr>
          <w:p w14:paraId="2C184562" w14:textId="77777777" w:rsidR="0024038C" w:rsidRDefault="00551B25">
            <w:pPr>
              <w:pStyle w:val="ReportTable"/>
              <w:jc w:val="center"/>
            </w:pPr>
            <w:r>
              <w:t>82</w:t>
            </w:r>
          </w:p>
        </w:tc>
        <w:tc>
          <w:tcPr>
            <w:tcW w:w="1100" w:type="dxa"/>
            <w:vAlign w:val="center"/>
          </w:tcPr>
          <w:p w14:paraId="3A2A89E2" w14:textId="77777777" w:rsidR="0024038C" w:rsidRDefault="00551B25">
            <w:pPr>
              <w:pStyle w:val="ReportTable"/>
              <w:jc w:val="center"/>
            </w:pPr>
            <w:r>
              <w:t>43</w:t>
            </w:r>
          </w:p>
        </w:tc>
        <w:tc>
          <w:tcPr>
            <w:tcW w:w="1100" w:type="dxa"/>
            <w:vAlign w:val="center"/>
          </w:tcPr>
          <w:p w14:paraId="0CF86F4F" w14:textId="77777777" w:rsidR="0024038C" w:rsidRDefault="00551B25">
            <w:pPr>
              <w:pStyle w:val="ReportTable"/>
              <w:jc w:val="center"/>
            </w:pPr>
            <w:r>
              <w:t>25</w:t>
            </w:r>
          </w:p>
        </w:tc>
        <w:tc>
          <w:tcPr>
            <w:tcW w:w="2080" w:type="dxa"/>
            <w:vAlign w:val="center"/>
          </w:tcPr>
          <w:p w14:paraId="31D2D2C3" w14:textId="77777777" w:rsidR="0024038C" w:rsidRDefault="00551B25">
            <w:pPr>
              <w:pStyle w:val="ReportTable"/>
              <w:jc w:val="center"/>
            </w:pPr>
            <w:r>
              <w:t>65,60</w:t>
            </w:r>
          </w:p>
        </w:tc>
        <w:tc>
          <w:tcPr>
            <w:tcW w:w="2080" w:type="dxa"/>
            <w:vAlign w:val="center"/>
          </w:tcPr>
          <w:p w14:paraId="7FEC4AFE" w14:textId="77777777" w:rsidR="0024038C" w:rsidRDefault="00551B25">
            <w:pPr>
              <w:pStyle w:val="ReportTable"/>
              <w:jc w:val="center"/>
            </w:pPr>
            <w:r>
              <w:t>76,64</w:t>
            </w:r>
          </w:p>
        </w:tc>
      </w:tr>
    </w:tbl>
    <w:p w14:paraId="29BE2972" w14:textId="77777777" w:rsidR="0024038C" w:rsidRDefault="00551B25">
      <w:pPr>
        <w:pStyle w:val="ReportBody"/>
      </w:pPr>
      <w:r>
        <w:t>Với SCConv 768, 43 FP gồm 33 dự đoán không ghép được nhãn, 9 người có mũ bị nhận thành không mũ và 1 xe máy bị nhận thành không mũ. Precision riêng lớp tại điều kiện của ma trận bằng 82/(82 + 43) = 65,60%. Giá trị này khác Precision tổng thể 91,24% trong Bảng 3.4 vì khác đối tượng tổng hợp và điều kiện lấy điểm trên đường cong đánh giá.</w:t>
      </w:r>
    </w:p>
    <w:p w14:paraId="7F48CAE2" w14:textId="77777777" w:rsidR="0024038C" w:rsidRDefault="00551B25">
      <w:pPr>
        <w:pStyle w:val="ReportBody"/>
      </w:pPr>
      <w:r>
        <w:t xml:space="preserve">SCConv 640 có ít FP nhất ở lớp mục tiêu, trong khi SCConv 768 có nhiều TP nhất. Chênh lệch giữa C và A chỉ là hai đối tượng đúng; giữa C và B là ba đối tượng đúng đi kèm </w:t>
      </w:r>
      <w:r>
        <w:lastRenderedPageBreak/>
        <w:t>chín FP bổ sung. Vì vậy, lựa chọn C ưu tiên thu hồi đối tượng mục tiêu hơn B, đồng thời phải chấp nhận lượng báo nhầm cao hơn tại điều kiện ma trận đã lưu.</w:t>
      </w:r>
    </w:p>
    <w:p w14:paraId="269C4374" w14:textId="77777777" w:rsidR="0024038C" w:rsidRDefault="00551B25">
      <w:pPr>
        <w:pStyle w:val="ReportSubsection"/>
      </w:pPr>
      <w:bookmarkStart w:id="81" w:name="_Toc243508056"/>
      <w:r>
        <w:t>3.4.2. Đường cong Precision–Recall</w:t>
      </w:r>
      <w:bookmarkEnd w:id="81"/>
    </w:p>
    <w:p w14:paraId="53D47CA6" w14:textId="77777777" w:rsidR="00813842" w:rsidRDefault="00247371">
      <w:pPr>
        <w:pStyle w:val="ReportBody"/>
      </w:pPr>
      <w:r>
        <w:t>Ma trận nhầm lẫn phản ánh các dự đoán tại một điều kiện ghép cụ thể. Đường cong Precision–Recall trong Hình 3.6 bổ sung khả năng quan sát chất lượng của từng lớp khi thay đổi ngưỡng điểm, qua đó làm rõ mức độ khó của lớp không đội mũ.</w:t>
      </w:r>
    </w:p>
    <w:p w14:paraId="19BEDF66" w14:textId="77777777" w:rsidR="00813842" w:rsidRDefault="00247371">
      <w:pPr>
        <w:pStyle w:val="ReportImage"/>
        <w:keepNext/>
      </w:pPr>
      <w:r>
        <w:rPr>
          <w:noProof/>
        </w:rPr>
        <w:drawing>
          <wp:inline distT="0" distB="0" distL="0" distR="0" wp14:anchorId="2350475C" wp14:editId="59CE65DE">
            <wp:extent cx="5897880" cy="3931920"/>
            <wp:effectExtent l="0" t="0" r="0" b="0"/>
            <wp:docPr id="22" name="Hình 3.6. Đường cong Precision–Recall của cấu hình SCConv 768" descr="Hình 3.6. Đường cong Precision–Recall của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r_C.png"/>
                    <pic:cNvPicPr/>
                  </pic:nvPicPr>
                  <pic:blipFill>
                    <a:blip r:embed="rId27"/>
                    <a:stretch>
                      <a:fillRect/>
                    </a:stretch>
                  </pic:blipFill>
                  <pic:spPr>
                    <a:xfrm>
                      <a:off x="0" y="0"/>
                      <a:ext cx="5897880" cy="3931920"/>
                    </a:xfrm>
                    <a:prstGeom prst="rect">
                      <a:avLst/>
                    </a:prstGeom>
                  </pic:spPr>
                </pic:pic>
              </a:graphicData>
            </a:graphic>
          </wp:inline>
        </w:drawing>
      </w:r>
    </w:p>
    <w:p w14:paraId="4A8CFF88" w14:textId="74AB54E1" w:rsidR="0024038C" w:rsidRDefault="00551B25">
      <w:pPr>
        <w:pStyle w:val="ReportCaption"/>
      </w:pPr>
      <w:bookmarkStart w:id="82" w:name="_Toc243508084"/>
      <w:r>
        <w:t>Hình 3.</w:t>
      </w:r>
      <w:r>
        <w:fldChar w:fldCharType="begin"/>
      </w:r>
      <w:r>
        <w:instrText xml:space="preserve"> SEQ Hinh \r 6 </w:instrText>
      </w:r>
      <w:r>
        <w:fldChar w:fldCharType="separate"/>
      </w:r>
      <w:r w:rsidR="00B17C05">
        <w:rPr>
          <w:noProof/>
        </w:rPr>
        <w:t>6</w:t>
      </w:r>
      <w:r>
        <w:fldChar w:fldCharType="end"/>
      </w:r>
      <w:r>
        <w:t>. Đường cong Precision–Recall đã lưu của SCConv 768</w:t>
      </w:r>
      <w:bookmarkEnd w:id="82"/>
    </w:p>
    <w:p w14:paraId="1E33D615" w14:textId="77777777" w:rsidR="00813842" w:rsidRDefault="00247371">
      <w:pPr>
        <w:pStyle w:val="ReportBody"/>
      </w:pPr>
      <w:r>
        <w:t>Với cấu hình SCConv 768, AP@0.5 của lớp không đội mũ là 0,785, thấp hơn lớp có mũ (0,950) và xe máy (0,979). Hình 3.6 cho thấy đường cong của lớp mục tiêu giảm sớm hơn khi Recall tăng. Mặc dù mAP@0.5 chung đạt khoảng 0,905, khả năng duy trì Precision ở mức Recall cao của lớp không đội mũ còn hạn chế.</w:t>
      </w:r>
    </w:p>
    <w:p w14:paraId="45A896A8" w14:textId="77777777" w:rsidR="00813842" w:rsidRDefault="00247371">
      <w:pPr>
        <w:pStyle w:val="ReportBody"/>
      </w:pPr>
      <w:r>
        <w:t xml:space="preserve">Khoảng cách giữa các lớp cho thấy chất lượng chung chưa thể đại diện đầy đủ cho mục tiêu nhận diện không đội mũ. Việc giảm ngưỡng điểm để tìm thêm đối tượng của lớp này đi kèm nhiều dự đoán sai hơn. Kết quả gợi ý rằng những bước cải thiện tiếp theo cần tập trung </w:t>
      </w:r>
      <w:r>
        <w:lastRenderedPageBreak/>
        <w:t>vào lớp không đội mũ và các trường hợp dễ nhầm, thay vì chỉ nâng chỉ số trung bình của cả bộ dữ liệu.</w:t>
      </w:r>
    </w:p>
    <w:p w14:paraId="6FA87941" w14:textId="77777777" w:rsidR="0024038C" w:rsidRDefault="00551B25">
      <w:pPr>
        <w:pStyle w:val="ReportSection"/>
      </w:pPr>
      <w:bookmarkStart w:id="83" w:name="_Toc243508057"/>
      <w:r>
        <w:t>3.5. Minh họa kết quả trên ảnh</w:t>
      </w:r>
      <w:bookmarkEnd w:id="83"/>
    </w:p>
    <w:p w14:paraId="2D40A4BB" w14:textId="77777777" w:rsidR="00813842" w:rsidRDefault="00247371">
      <w:pPr>
        <w:pStyle w:val="ReportBody"/>
      </w:pPr>
      <w:r>
        <w:t>Nhóm sử dụng trọng số đã lựa chọn của YOLO26s–SCConv 768 để nhận diện lại trên hai ảnh của tập validation, với kích thước đầu vào 768 × 768 và ngưỡng điểm tin cậy 0,25. Hình 3.7 và Hình 3.8 đặt ảnh đầu vào bên trái, kết quả tương ứng bên phải. Các hộp được biểu diễn bằng màu theo lớp; chú giải đặt ngoài ảnh để giữ rõ vùng đầu và phương tiện.</w:t>
      </w:r>
    </w:p>
    <w:p w14:paraId="23FC65FD" w14:textId="77777777" w:rsidR="00813842" w:rsidRDefault="00247371">
      <w:pPr>
        <w:pStyle w:val="ReportImage"/>
        <w:keepNext/>
      </w:pPr>
      <w:r>
        <w:rPr>
          <w:noProof/>
        </w:rPr>
        <w:drawing>
          <wp:inline distT="0" distB="0" distL="0" distR="0" wp14:anchorId="5E26E07F" wp14:editId="147F42BA">
            <wp:extent cx="5897880" cy="2035851"/>
            <wp:effectExtent l="0" t="0" r="0" b="0"/>
            <wp:docPr id="23" name="Hình 3.7. Ví dụ nhận diện người đi xe máy trong cấu hình SCConv 768" descr="Hình 3.7. Ví dụ nhận diện người đi xe máy trong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prediction_pair.png"/>
                    <pic:cNvPicPr/>
                  </pic:nvPicPr>
                  <pic:blipFill>
                    <a:blip r:embed="rId28"/>
                    <a:stretch>
                      <a:fillRect/>
                    </a:stretch>
                  </pic:blipFill>
                  <pic:spPr>
                    <a:xfrm>
                      <a:off x="0" y="0"/>
                      <a:ext cx="5897880" cy="2035851"/>
                    </a:xfrm>
                    <a:prstGeom prst="rect">
                      <a:avLst/>
                    </a:prstGeom>
                  </pic:spPr>
                </pic:pic>
              </a:graphicData>
            </a:graphic>
          </wp:inline>
        </w:drawing>
      </w:r>
    </w:p>
    <w:p w14:paraId="24E15C66" w14:textId="2A642656" w:rsidR="0024038C" w:rsidRDefault="00551B25">
      <w:pPr>
        <w:pStyle w:val="ReportCaption"/>
      </w:pPr>
      <w:bookmarkStart w:id="84" w:name="_Toc243508085"/>
      <w:r>
        <w:t>Hình 3.</w:t>
      </w:r>
      <w:r>
        <w:fldChar w:fldCharType="begin"/>
      </w:r>
      <w:r>
        <w:instrText xml:space="preserve"> SEQ Hinh \r 7 </w:instrText>
      </w:r>
      <w:r>
        <w:fldChar w:fldCharType="separate"/>
      </w:r>
      <w:r w:rsidR="00B17C05">
        <w:rPr>
          <w:noProof/>
        </w:rPr>
        <w:t>7</w:t>
      </w:r>
      <w:r>
        <w:fldChar w:fldCharType="end"/>
      </w:r>
      <w:r>
        <w:t>. Ảnh đầu vào và dự đoán của SCConv 768</w:t>
      </w:r>
      <w:bookmarkEnd w:id="84"/>
    </w:p>
    <w:p w14:paraId="74A28573" w14:textId="77777777" w:rsidR="00813842" w:rsidRDefault="00247371">
      <w:pPr>
        <w:pStyle w:val="ReportBody"/>
      </w:pPr>
      <w:r>
        <w:t>Trong Hình 3.7, mô hình phát hiện xe máy với điểm tin cậy 0,95 và người đội mũ với điểm tin cậy 0,92. Hai hộp lần lượt khớp nhãn cùng lớp với IoU khoảng 0,90 và 0,96. Ảnh đầu vào và ảnh dự đoán giữ nguyên toàn bộ khung hình, cùng kích thước và tỷ lệ, cho phép đối chiếu trực tiếp vị trí người, vùng đầu và xe máy.</w:t>
      </w:r>
    </w:p>
    <w:p w14:paraId="19E68929" w14:textId="77777777" w:rsidR="0024038C" w:rsidRDefault="00551B25">
      <w:pPr>
        <w:pStyle w:val="ReportBody"/>
      </w:pPr>
      <w:r>
        <w:t>Hình 3.8 minh họa cảnh có nhiều đối tượng ở xa. Các vùng phóng to lấy cùng tọa độ ở hai ảnh để đối chiếu vị trí và trạng thái đội mũ; khung hình đầy đủ vẫn được giữ để quan sát ngữ cảnh.</w:t>
      </w:r>
    </w:p>
    <w:p w14:paraId="3C28B174" w14:textId="77777777" w:rsidR="00813842" w:rsidRDefault="00247371">
      <w:pPr>
        <w:pStyle w:val="ReportImage"/>
        <w:keepNext/>
      </w:pPr>
      <w:r>
        <w:rPr>
          <w:noProof/>
        </w:rPr>
        <w:lastRenderedPageBreak/>
        <w:drawing>
          <wp:inline distT="0" distB="0" distL="0" distR="0" wp14:anchorId="712FA432" wp14:editId="4BBB0F12">
            <wp:extent cx="5897880" cy="2994031"/>
            <wp:effectExtent l="0" t="0" r="0" b="0"/>
            <wp:docPr id="24" name="Hình 3.8. Ví dụ cảnh có nhiều đối tượng ở xa" descr="Hình 3.8. Ví dụ cảnh có nhiều đối tượng ở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distant_pair.png"/>
                    <pic:cNvPicPr/>
                  </pic:nvPicPr>
                  <pic:blipFill>
                    <a:blip r:embed="rId29"/>
                    <a:stretch>
                      <a:fillRect/>
                    </a:stretch>
                  </pic:blipFill>
                  <pic:spPr>
                    <a:xfrm>
                      <a:off x="0" y="0"/>
                      <a:ext cx="5897880" cy="2994031"/>
                    </a:xfrm>
                    <a:prstGeom prst="rect">
                      <a:avLst/>
                    </a:prstGeom>
                  </pic:spPr>
                </pic:pic>
              </a:graphicData>
            </a:graphic>
          </wp:inline>
        </w:drawing>
      </w:r>
    </w:p>
    <w:p w14:paraId="002C7487" w14:textId="558C944E" w:rsidR="0024038C" w:rsidRDefault="00551B25">
      <w:pPr>
        <w:pStyle w:val="ReportCaption"/>
      </w:pPr>
      <w:bookmarkStart w:id="85" w:name="_Toc243508086"/>
      <w:r>
        <w:t>Hình 3.</w:t>
      </w:r>
      <w:r>
        <w:fldChar w:fldCharType="begin"/>
      </w:r>
      <w:r>
        <w:instrText xml:space="preserve"> SEQ Hinh \r 8 </w:instrText>
      </w:r>
      <w:r>
        <w:fldChar w:fldCharType="separate"/>
      </w:r>
      <w:r w:rsidR="00B17C05">
        <w:rPr>
          <w:noProof/>
        </w:rPr>
        <w:t>8</w:t>
      </w:r>
      <w:r>
        <w:fldChar w:fldCharType="end"/>
      </w:r>
      <w:r>
        <w:t>. Ảnh đầu vào, dự đoán và vùng phóng to trong cảnh xa</w:t>
      </w:r>
      <w:bookmarkEnd w:id="85"/>
    </w:p>
    <w:p w14:paraId="447F1A29" w14:textId="77777777" w:rsidR="00813842" w:rsidRDefault="00247371">
      <w:pPr>
        <w:pStyle w:val="ReportBody"/>
      </w:pPr>
      <w:r>
        <w:t>Hình 3.8 bổ sung hai vùng phóng to lấy từ cùng tọa độ trên ảnh đầu vào và ảnh dự đoán. Trong cụm phương tiện ở xa, hộp màu đỏ xác định người không đội mũ với điểm tin cậy khoảng 0,55 và IoU khoảng 0,68 so với nhãn cùng lớp. Các hộp xanh lá biểu diễn người có mũ, còn hộp xanh dương biểu diễn xe máy. Việc đặt chú giải ngoài ảnh giúp quan sát đối tượng nhỏ mà không bị chữ nhãn che khuất.</w:t>
      </w:r>
    </w:p>
    <w:p w14:paraId="5B1B7CCC" w14:textId="77777777" w:rsidR="00813842" w:rsidRDefault="00247371">
      <w:pPr>
        <w:pStyle w:val="ReportBody"/>
      </w:pPr>
      <w:r>
        <w:t>Kết quả của Hình 3.8 vẫn có hộp thừa: một vùng ở phía phải được dự đoán là người không đội mũ với điểm tin cậy khoảng 0,33 nhưng không khớp nhãn mục tiêu; ngoài ra có các hộp xe máy chồng lên cùng một đối tượng. Các hộp này được giữ trong hình để phản ánh đầy đủ đầu ra ở ngưỡng đã chọn. Hai ví dụ minh họa khả năng định vị cùng những lỗi còn tồn tại; số liệu đánh giá tổng thể được trình bày ở các mục trước.</w:t>
      </w:r>
    </w:p>
    <w:p w14:paraId="488F8789" w14:textId="77777777" w:rsidR="0024038C" w:rsidRDefault="00551B25">
      <w:pPr>
        <w:pStyle w:val="ReportSection"/>
      </w:pPr>
      <w:bookmarkStart w:id="86" w:name="_Toc243508058"/>
      <w:r>
        <w:t>3.6. Thảo luận và hạn chế</w:t>
      </w:r>
      <w:bookmarkEnd w:id="86"/>
    </w:p>
    <w:p w14:paraId="454F5C0D" w14:textId="77777777" w:rsidR="0024038C" w:rsidRDefault="00551B25">
      <w:pPr>
        <w:pStyle w:val="ReportSubsection"/>
      </w:pPr>
      <w:bookmarkStart w:id="87" w:name="_Toc243508059"/>
      <w:r>
        <w:t>3.6.1. Lựa chọn cấu hình cuối cùng</w:t>
      </w:r>
      <w:bookmarkEnd w:id="87"/>
    </w:p>
    <w:p w14:paraId="108B2AEE" w14:textId="77777777" w:rsidR="0024038C" w:rsidRDefault="00551B25">
      <w:pPr>
        <w:pStyle w:val="ReportBody"/>
      </w:pPr>
      <w:r>
        <w:t xml:space="preserve">Nhóm lựa chọn YOLO26s–SCConv 768 làm cấu hình cuối cùng của đợt khảo sát. Cấu hình này đạt Precision tổng thể cao nhất và nhận diện đúng nhiều đối tượng không đội mũ nhất trong các ma trận đã lưu. Tuy nhiên, YOLO26s cơ sở vẫn có mAP@0.5:0.95 cao hơn; SCConv 640 có Precision riêng lớp không đội mũ cao hơn tại điều kiện ma trận. Lựa chọn </w:t>
      </w:r>
      <w:r>
        <w:lastRenderedPageBreak/>
        <w:t>của nhóm vì vậy phản ánh ưu tiên đối với số đối tượng mục tiêu được tìm thấy, không phải một ưu thế trên mọi chỉ số.</w:t>
      </w:r>
    </w:p>
    <w:p w14:paraId="45FA9586" w14:textId="77777777" w:rsidR="0024038C" w:rsidRDefault="00551B25">
      <w:pPr>
        <w:pStyle w:val="ReportBody"/>
      </w:pPr>
      <w:r>
        <w:t>Lợi thế về số đúng còn nhỏ trên 107 đối tượng không đội mũ. Ngoài ra, kết quả so sánh mô hình cơ sở với SCConv chịu ảnh hưởng của khác biệt đầu phân loại. Cấu hình được chọn phù hợp để tiếp tục hoàn thiện và khảo sát, nhưng bằng chứng hiện tại chưa đủ để khẳng định SCConv là nguyên nhân tạo ra các mức tăng đã quan sát.</w:t>
      </w:r>
    </w:p>
    <w:p w14:paraId="3946FDD6" w14:textId="77777777" w:rsidR="0024038C" w:rsidRDefault="00551B25">
      <w:pPr>
        <w:pStyle w:val="ReportSubsection"/>
      </w:pPr>
      <w:bookmarkStart w:id="88" w:name="_Toc243508060"/>
      <w:r>
        <w:t>3.6.2. Tính độc lập của dữ liệu và chất lượng nhãn</w:t>
      </w:r>
      <w:bookmarkEnd w:id="88"/>
    </w:p>
    <w:p w14:paraId="7384D182" w14:textId="77777777" w:rsidR="0024038C" w:rsidRDefault="00551B25">
      <w:pPr>
        <w:pStyle w:val="ReportBody"/>
      </w:pPr>
      <w:r>
        <w:t>Kiểm tra mã băm ảnh xác nhận ba cặp ảnh trùng hoàn toàn giữa train và validation, một cặp giữa train và test, cùng một cặp giữa validation và test. Đối chiếu mã video trong tên tệp còn ghi nhận 29 mã video chung giữa train và validation; 102 trong 140 ảnh validation mang mã video xuất hiện ở train. Trùng mã video là dấu hiệu cùng nguồn ghi hình, chưa chứng minh mọi cặp khung hình giống nhau, nhưng ảnh trùng hoàn toàn đã xác nhận rằng cách chia hiện tại chưa độc lập tuyệt đối.</w:t>
      </w:r>
    </w:p>
    <w:p w14:paraId="49664F1A" w14:textId="77777777" w:rsidR="0024038C" w:rsidRDefault="00551B25">
      <w:pPr>
        <w:pStyle w:val="ReportBody"/>
      </w:pPr>
      <w:r>
        <w:t>Vì có ảnh trùng và nhiều khung hình chung nguồn, kết quả validation có thể phản ánh khả năng nhận diện trong những cảnh đã gần với dữ liệu học. Mức độ ảnh hưởng chưa được định lượng vì chưa có lần huấn luyện trên một phép chia lại theo video. Tập test hiện có cũng cần rà soát trước khi dùng làm kiểm tra độc lập; chỉ đổi tên tập hoặc loại ảnh khỏi bảng thống kê không giải quyết được sự phụ thuộc này.</w:t>
      </w:r>
    </w:p>
    <w:p w14:paraId="74F5816B" w14:textId="77777777" w:rsidR="0024038C" w:rsidRDefault="00551B25">
      <w:pPr>
        <w:pStyle w:val="ReportBody"/>
      </w:pPr>
      <w:r>
        <w:t>Bộ nhãn thực nghiệm khác bộ tên lớp trong tài liệu xuất dữ liệu gốc, trong khi hồ sơ chuyển đổi chưa mô tả đầy đủ người thực hiện và quy tắc gán lại nhãn. Kiểm tra định dạng và tọa độ chỉ xác nhận nhãn đọc được, không xác nhận mọi hộp đều đúng ngữ nghĩa. Nhóm chưa có vòng gán nhãn đối chứng độc lập để ước lượng tỷ lệ nhãn sai. Do đó, các trường hợp khó quan sát trong ảnh minh họa không được dùng để suy ra tỷ lệ lỗi của toàn bộ tập.</w:t>
      </w:r>
    </w:p>
    <w:p w14:paraId="0972D212" w14:textId="77777777" w:rsidR="0024038C" w:rsidRDefault="00551B25">
      <w:pPr>
        <w:pStyle w:val="ReportSubsection"/>
      </w:pPr>
      <w:bookmarkStart w:id="89" w:name="_Toc243508061"/>
      <w:r>
        <w:t>3.6.3. Phạm vi bằng chứng thực nghiệm</w:t>
      </w:r>
      <w:bookmarkEnd w:id="89"/>
    </w:p>
    <w:p w14:paraId="14F1BB1B" w14:textId="77777777" w:rsidR="0024038C" w:rsidRDefault="00551B25">
      <w:pPr>
        <w:pStyle w:val="ReportBody"/>
      </w:pPr>
      <w:r>
        <w:t xml:space="preserve">Mỗi cấu hình mới có một lần chạy với seed 0; validation vừa dùng để chọn epoch vừa dùng để so sánh. Chưa có đối chứng YOLO26s cơ sở ở 768, chưa có cấu hình SCConv với đầu phân loại ba lớp được huấn luyện lại và chưa có khảo sát riêng từng vị trí tích hợp. </w:t>
      </w:r>
      <w:r>
        <w:lastRenderedPageBreak/>
        <w:t>Những thiếu hụt này giới hạn khả năng kết luận về tác động của kích thước ảnh và của mô-đun.</w:t>
      </w:r>
    </w:p>
    <w:p w14:paraId="18A3C7FD" w14:textId="77777777" w:rsidR="0024038C" w:rsidRDefault="00551B25">
      <w:pPr>
        <w:pStyle w:val="ReportBody"/>
      </w:pPr>
      <w:r>
        <w:t>Một lần đánh giá bổ sung trên cùng checkpoint SCConv 768 đã lưu trong hồ sơ sử dụng bộ đánh giá ba lớp, kích thước 768, batch 1, rect=False và ngưỡng đầu vào 0,001. Lần này cho mAP@0.5 bằng 88,64% và mAP@0.5:0.95 bằng 71,61%. Đây là giao thức khác với kết quả huấn luyện đã lưu, nên được trình bày riêng, không thay thế hoặc trộn vào Bảng 3.4. Sự khác nhau cho thấy cần cố định bộ đánh giá khi tái lập kết quả.</w:t>
      </w:r>
    </w:p>
    <w:p w14:paraId="5E3BEBD5" w14:textId="77777777" w:rsidR="0024038C" w:rsidRDefault="00551B25">
      <w:pPr>
        <w:pStyle w:val="ReportBody"/>
      </w:pPr>
      <w:r>
        <w:t>Bước hoàn thiện tiếp theo là rà soát nhãn, chia dữ liệu theo nguồn video và loại ảnh trùng; sau đó thống nhất đầu phát hiện ba lớp, phiên bản thư viện và giao thức đánh giá. Trên cơ sở đó mới bổ sung đối chứng 768, nhiều seed và đánh giá độc lập. Khả năng theo dõi trên video, phân biệt người lái với người ngồi sau và độ trễ vận hành vẫn nằm ngoài kết quả đã kiểm chứng của đợt này.</w:t>
      </w:r>
    </w:p>
    <w:p w14:paraId="3BD329B0" w14:textId="77777777" w:rsidR="0024038C" w:rsidRDefault="00551B25">
      <w:pPr>
        <w:pStyle w:val="ReportChapter"/>
      </w:pPr>
      <w:bookmarkStart w:id="90" w:name="_Toc243508062"/>
      <w:r>
        <w:lastRenderedPageBreak/>
        <w:t>KẾT LUẬN</w:t>
      </w:r>
      <w:bookmarkStart w:id="91" w:name="final_conclusion"/>
      <w:bookmarkEnd w:id="90"/>
      <w:bookmarkEnd w:id="91"/>
    </w:p>
    <w:p w14:paraId="2EF32093" w14:textId="77777777" w:rsidR="0024038C" w:rsidRDefault="00551B25">
      <w:pPr>
        <w:pStyle w:val="ReportBody"/>
      </w:pPr>
      <w:r>
        <w:t>Đề tài đã xây dựng quy trình phát hiện xe máy, người đi xe máy có đội mũ và người đi xe máy không đội mũ trên ảnh và khung hình video. Từ hướng cải thiện đặc trưng trong nghiên cứu liên quan, nhóm khảo sát YOLO26s và biến thể tích hợp SCConv tại P3/8, P4/16. Phần triển khai phân biệt cơ chế SCConv gốc với phép tính thực tế của mô-đun do nhóm tích hợp.</w:t>
      </w:r>
    </w:p>
    <w:p w14:paraId="403586DC" w14:textId="77777777" w:rsidR="0024038C" w:rsidRDefault="00551B25">
      <w:pPr>
        <w:pStyle w:val="ReportBody"/>
      </w:pPr>
      <w:r>
        <w:t>Trong ba lần chạy đã lưu, nhóm lựa chọn YOLO26s–SCConv 768 làm cấu hình cuối cùng. Cấu hình này đạt Precision tổng thể 91,24%, Recall 83,15%, mAP@0.5 90,49% và mAP@0.5:0.95 73,62% trên validation. Ma trận gốc ghi nhận 82 TP, 43 FP và 25 FN ở lớp không đội mũ, tương ứng Precision riêng lớp 65,60% và Recall 76,64%. Số phát hiện đúng cao nhất là lý do lựa chọn, cùng với việc chấp nhận mAP@0.5:0.95 thấp hơn mô hình cơ sở 0,80 điểm phần trăm.</w:t>
      </w:r>
    </w:p>
    <w:p w14:paraId="60838F7F" w14:textId="77777777" w:rsidR="0024038C" w:rsidRDefault="00551B25">
      <w:pPr>
        <w:pStyle w:val="ReportBody"/>
      </w:pPr>
      <w:r>
        <w:t>Kết quả hiện chưa chứng minh hiệu quả riêng của SCConv: đầu phân loại giữa các cấu hình chưa đồng nhất, dữ liệu còn ảnh trùng giữa các tập và mỗi cấu hình mới có một lần chạy. Những giới hạn này ảnh hưởng trực tiếp đến tính độc lập và khả năng khái quát của đánh giá. Để phát triển hệ thống, nhóm cần ưu tiên chuẩn hóa nhãn và phép chia dữ liệu, sửa đầu phát hiện, sau đó thực hiện lại đối chứng trong cùng điều kiện trước khi mở rộng sang theo dõi hoặc triển khai thực tế.</w:t>
      </w:r>
    </w:p>
    <w:p w14:paraId="3224D25B" w14:textId="77777777" w:rsidR="0024038C" w:rsidRDefault="00551B25">
      <w:pPr>
        <w:pStyle w:val="ReportChapter"/>
      </w:pPr>
      <w:bookmarkStart w:id="92" w:name="_Toc243508063"/>
      <w:r>
        <w:lastRenderedPageBreak/>
        <w:t>TÀI LIỆU THAM KHẢO</w:t>
      </w:r>
      <w:bookmarkStart w:id="93" w:name="final_refs"/>
      <w:bookmarkEnd w:id="92"/>
      <w:bookmarkEnd w:id="93"/>
    </w:p>
    <w:p w14:paraId="49A6B105" w14:textId="77777777" w:rsidR="002B2589" w:rsidRDefault="00752B75">
      <w:pPr>
        <w:keepLines/>
        <w:tabs>
          <w:tab w:val="left" w:pos="520"/>
        </w:tabs>
        <w:spacing w:after="80" w:line="312" w:lineRule="auto"/>
        <w:ind w:left="520" w:hanging="520"/>
      </w:pPr>
      <w:r>
        <w:rPr>
          <w:rFonts w:cs="Times New Roman"/>
          <w:color w:val="000000"/>
          <w:sz w:val="26"/>
          <w:szCs w:val="26"/>
        </w:rPr>
        <w:t>[1]</w:t>
      </w:r>
      <w:r>
        <w:rPr>
          <w:sz w:val="26"/>
          <w:szCs w:val="26"/>
        </w:rPr>
        <w:tab/>
      </w:r>
      <w:r>
        <w:rPr>
          <w:rFonts w:cs="Times New Roman"/>
          <w:color w:val="000000"/>
          <w:sz w:val="26"/>
          <w:szCs w:val="26"/>
        </w:rPr>
        <w:t xml:space="preserve">J. Li, Y. Wen, and L. He, “SCConv: Spatial and Channel Reconstruction Convolution for Feature Redundancy,” in </w:t>
      </w:r>
      <w:r>
        <w:rPr>
          <w:rFonts w:cs="Times New Roman"/>
          <w:i/>
          <w:color w:val="000000"/>
          <w:sz w:val="26"/>
          <w:szCs w:val="26"/>
        </w:rPr>
        <w:t>Proceedings of the IEEE/CVF Conference on Computer Vision and Pattern Recognition (CVPR)</w:t>
      </w:r>
      <w:r>
        <w:rPr>
          <w:rFonts w:cs="Times New Roman"/>
          <w:color w:val="000000"/>
          <w:sz w:val="26"/>
          <w:szCs w:val="26"/>
        </w:rPr>
        <w:t>, 2023, pp. 6153–6162.</w:t>
      </w:r>
    </w:p>
    <w:p w14:paraId="1AE1DCFE" w14:textId="77777777" w:rsidR="002B2589" w:rsidRDefault="00752B75">
      <w:pPr>
        <w:keepLines/>
        <w:tabs>
          <w:tab w:val="left" w:pos="520"/>
        </w:tabs>
        <w:spacing w:after="80" w:line="312" w:lineRule="auto"/>
        <w:ind w:left="520" w:hanging="520"/>
      </w:pPr>
      <w:r>
        <w:rPr>
          <w:rFonts w:cs="Times New Roman"/>
          <w:color w:val="000000"/>
          <w:sz w:val="26"/>
          <w:szCs w:val="26"/>
        </w:rPr>
        <w:t>[2]</w:t>
      </w:r>
      <w:r>
        <w:rPr>
          <w:sz w:val="26"/>
          <w:szCs w:val="26"/>
        </w:rPr>
        <w:tab/>
      </w:r>
      <w:r>
        <w:rPr>
          <w:rFonts w:cs="Times New Roman"/>
          <w:color w:val="000000"/>
          <w:sz w:val="26"/>
          <w:szCs w:val="26"/>
        </w:rPr>
        <w:t xml:space="preserve">G. Jocher, J. Qiu, M. Liu, S. Lyu, F. C. Akyon, and M. E. Kalfaoglu, “Ultralytics YOLO26: Unified Real-Time End-to-End Vision Models,” </w:t>
      </w:r>
      <w:r>
        <w:rPr>
          <w:rFonts w:cs="Times New Roman"/>
          <w:i/>
          <w:color w:val="000000"/>
          <w:sz w:val="26"/>
          <w:szCs w:val="26"/>
        </w:rPr>
        <w:t>arXiv preprint arXiv:2606.03748</w:t>
      </w:r>
      <w:r>
        <w:rPr>
          <w:rFonts w:cs="Times New Roman"/>
          <w:color w:val="000000"/>
          <w:sz w:val="26"/>
          <w:szCs w:val="26"/>
        </w:rPr>
        <w:t>, 2026. Hình S1–S2 được sử dụng theo giấy phép CC BY 4.0.</w:t>
      </w:r>
    </w:p>
    <w:p w14:paraId="65E7BD62" w14:textId="7799ABF7" w:rsidR="002B2589" w:rsidRDefault="00752B75">
      <w:pPr>
        <w:keepLines/>
        <w:tabs>
          <w:tab w:val="left" w:pos="520"/>
        </w:tabs>
        <w:spacing w:after="80" w:line="312" w:lineRule="auto"/>
        <w:ind w:left="520" w:hanging="520"/>
      </w:pPr>
      <w:r>
        <w:rPr>
          <w:rFonts w:cs="Times New Roman"/>
          <w:color w:val="000000"/>
          <w:sz w:val="26"/>
          <w:szCs w:val="26"/>
        </w:rPr>
        <w:t>[3]</w:t>
      </w:r>
      <w:r>
        <w:rPr>
          <w:sz w:val="26"/>
          <w:szCs w:val="26"/>
        </w:rPr>
        <w:tab/>
      </w:r>
      <w:r>
        <w:rPr>
          <w:rFonts w:cs="Times New Roman"/>
          <w:color w:val="000000"/>
          <w:sz w:val="26"/>
          <w:szCs w:val="26"/>
        </w:rPr>
        <w:t xml:space="preserve">NCKH 2023, “Helmet Detection Project,” version 19, </w:t>
      </w:r>
      <w:r>
        <w:rPr>
          <w:rFonts w:cs="Times New Roman"/>
          <w:i/>
          <w:color w:val="000000"/>
          <w:sz w:val="26"/>
          <w:szCs w:val="26"/>
        </w:rPr>
        <w:t>Roboflow Universe</w:t>
      </w:r>
      <w:r>
        <w:rPr>
          <w:rFonts w:cs="Times New Roman"/>
          <w:color w:val="000000"/>
          <w:sz w:val="26"/>
          <w:szCs w:val="26"/>
        </w:rPr>
        <w:t xml:space="preserve">, 2023. [Online]. Available: </w:t>
      </w:r>
      <w:hyperlink r:id="rId30">
        <w:r>
          <w:rPr>
            <w:rFonts w:cs="Times New Roman"/>
            <w:color w:val="000000"/>
            <w:sz w:val="26"/>
            <w:szCs w:val="26"/>
          </w:rPr>
          <w:t>https:/​/​universe.roboflow.com/​nckh-2023/​helmet-detection-project/​dataset/​19</w:t>
        </w:r>
      </w:hyperlink>
      <w:r>
        <w:rPr>
          <w:rFonts w:cs="Times New Roman"/>
          <w:color w:val="000000"/>
          <w:sz w:val="26"/>
          <w:szCs w:val="26"/>
        </w:rPr>
        <w:t>. Accessed: Oct. 14, 2026.</w:t>
      </w:r>
    </w:p>
    <w:p w14:paraId="065952E3" w14:textId="584C813A" w:rsidR="002B2589" w:rsidRDefault="00752B75">
      <w:pPr>
        <w:keepLines/>
        <w:tabs>
          <w:tab w:val="left" w:pos="520"/>
        </w:tabs>
        <w:spacing w:after="80" w:line="312" w:lineRule="auto"/>
        <w:ind w:left="520" w:hanging="520"/>
      </w:pPr>
      <w:r>
        <w:rPr>
          <w:rFonts w:cs="Times New Roman"/>
          <w:color w:val="000000"/>
          <w:sz w:val="26"/>
          <w:szCs w:val="26"/>
        </w:rPr>
        <w:t>[4]</w:t>
      </w:r>
      <w:r>
        <w:rPr>
          <w:sz w:val="26"/>
          <w:szCs w:val="26"/>
        </w:rPr>
        <w:tab/>
      </w:r>
      <w:r>
        <w:rPr>
          <w:rFonts w:cs="Times New Roman"/>
          <w:color w:val="000000"/>
          <w:sz w:val="26"/>
          <w:szCs w:val="26"/>
        </w:rPr>
        <w:t xml:space="preserve">Ultralytics, “YOLO26 model configuration (yolo26.yaml),” version 8.4.155, 2026a. [Online]. Available: </w:t>
      </w:r>
      <w:hyperlink r:id="rId31">
        <w:r>
          <w:rPr>
            <w:rFonts w:cs="Times New Roman"/>
            <w:color w:val="000000"/>
            <w:sz w:val="26"/>
            <w:szCs w:val="26"/>
          </w:rPr>
          <w:t>https:/​/​github.com/​ultralytics/​ultralytics/​blob/​v8.4.155/​ultralytics/​cfg/​models/​26/​yolo26.yaml</w:t>
        </w:r>
      </w:hyperlink>
      <w:r>
        <w:rPr>
          <w:rFonts w:cs="Times New Roman"/>
          <w:color w:val="000000"/>
          <w:sz w:val="26"/>
          <w:szCs w:val="26"/>
        </w:rPr>
        <w:t>. Accessed: Oct. 14, 2026a.</w:t>
      </w:r>
    </w:p>
    <w:p w14:paraId="2BCD92BA" w14:textId="3303C4DC" w:rsidR="002B2589" w:rsidRDefault="00752B75">
      <w:pPr>
        <w:keepLines/>
        <w:tabs>
          <w:tab w:val="left" w:pos="520"/>
        </w:tabs>
        <w:spacing w:after="80" w:line="312" w:lineRule="auto"/>
        <w:ind w:left="520" w:hanging="520"/>
      </w:pPr>
      <w:r>
        <w:rPr>
          <w:rFonts w:cs="Times New Roman"/>
          <w:color w:val="000000"/>
          <w:sz w:val="26"/>
          <w:szCs w:val="26"/>
        </w:rPr>
        <w:t>[5]</w:t>
      </w:r>
      <w:r>
        <w:rPr>
          <w:sz w:val="26"/>
          <w:szCs w:val="26"/>
        </w:rPr>
        <w:tab/>
      </w:r>
      <w:r>
        <w:rPr>
          <w:rFonts w:cs="Times New Roman"/>
          <w:color w:val="000000"/>
          <w:sz w:val="26"/>
          <w:szCs w:val="26"/>
        </w:rPr>
        <w:t xml:space="preserve">Ultralytics, “Detection head implementation (head.py),” version 8.4.155, 2026b. [Online]. Available: </w:t>
      </w:r>
      <w:hyperlink r:id="rId32">
        <w:r>
          <w:rPr>
            <w:rFonts w:cs="Times New Roman"/>
            <w:color w:val="000000"/>
            <w:sz w:val="26"/>
            <w:szCs w:val="26"/>
          </w:rPr>
          <w:t>https:/​/​github.com/​ultralytics/​ultralytics/​blob/​v8.4.155/​ultralytics/​nn/​modules/​head.py</w:t>
        </w:r>
      </w:hyperlink>
      <w:r>
        <w:rPr>
          <w:rFonts w:cs="Times New Roman"/>
          <w:color w:val="000000"/>
          <w:sz w:val="26"/>
          <w:szCs w:val="26"/>
        </w:rPr>
        <w:t>. Accessed: Oct. 14, 2026b.</w:t>
      </w:r>
    </w:p>
    <w:p w14:paraId="0882AF42" w14:textId="59303F01" w:rsidR="002B2589" w:rsidRDefault="00752B75">
      <w:pPr>
        <w:keepLines/>
        <w:tabs>
          <w:tab w:val="left" w:pos="520"/>
        </w:tabs>
        <w:spacing w:after="80" w:line="312" w:lineRule="auto"/>
        <w:ind w:left="520" w:hanging="520"/>
      </w:pPr>
      <w:r>
        <w:rPr>
          <w:rFonts w:cs="Times New Roman"/>
          <w:color w:val="000000"/>
          <w:sz w:val="26"/>
          <w:szCs w:val="26"/>
        </w:rPr>
        <w:t>[6]</w:t>
      </w:r>
      <w:r>
        <w:rPr>
          <w:sz w:val="26"/>
          <w:szCs w:val="26"/>
        </w:rPr>
        <w:tab/>
      </w:r>
      <w:r>
        <w:rPr>
          <w:rFonts w:cs="Times New Roman"/>
          <w:color w:val="000000"/>
          <w:sz w:val="26"/>
          <w:szCs w:val="26"/>
        </w:rPr>
        <w:t xml:space="preserve">Ultralytics, “Loss functions (loss.py),” version 8.4.155, 2026c. [Online]. Available: </w:t>
      </w:r>
      <w:hyperlink r:id="rId33">
        <w:r>
          <w:rPr>
            <w:rFonts w:cs="Times New Roman"/>
            <w:color w:val="000000"/>
            <w:sz w:val="26"/>
            <w:szCs w:val="26"/>
          </w:rPr>
          <w:t>https:/​/​github.com/​ultralytics/​ultralytics/​blob/​v8.4.155/​ultralytics/​utils/​loss.py</w:t>
        </w:r>
      </w:hyperlink>
      <w:r>
        <w:rPr>
          <w:rFonts w:cs="Times New Roman"/>
          <w:color w:val="000000"/>
          <w:sz w:val="26"/>
          <w:szCs w:val="26"/>
        </w:rPr>
        <w:t>. Accessed: Oct. 14, 2026c.</w:t>
      </w:r>
    </w:p>
    <w:p w14:paraId="188A279C" w14:textId="028E3AF0" w:rsidR="002B2589" w:rsidRDefault="00752B75">
      <w:pPr>
        <w:keepLines/>
        <w:tabs>
          <w:tab w:val="left" w:pos="520"/>
        </w:tabs>
        <w:spacing w:after="80" w:line="312" w:lineRule="auto"/>
        <w:ind w:left="520" w:hanging="520"/>
      </w:pPr>
      <w:r>
        <w:rPr>
          <w:rFonts w:cs="Times New Roman"/>
          <w:color w:val="000000"/>
          <w:sz w:val="26"/>
          <w:szCs w:val="26"/>
        </w:rPr>
        <w:t>[7]</w:t>
      </w:r>
      <w:r>
        <w:rPr>
          <w:sz w:val="26"/>
          <w:szCs w:val="26"/>
        </w:rPr>
        <w:tab/>
      </w:r>
      <w:r>
        <w:rPr>
          <w:rFonts w:cs="Times New Roman"/>
          <w:color w:val="000000"/>
          <w:sz w:val="26"/>
          <w:szCs w:val="26"/>
        </w:rPr>
        <w:t xml:space="preserve">Ultralytics, “Evaluation metrics (metrics.py),” version 8.4.155, 2026d. [Online]. Available: </w:t>
      </w:r>
      <w:hyperlink r:id="rId34">
        <w:r>
          <w:rPr>
            <w:rFonts w:cs="Times New Roman"/>
            <w:color w:val="000000"/>
            <w:sz w:val="26"/>
            <w:szCs w:val="26"/>
          </w:rPr>
          <w:t>https:/​/​github.com/​ultralytics/​ultralytics/​blob/​v8.4.155/​ultralytics/​utils/​metrics.py</w:t>
        </w:r>
      </w:hyperlink>
      <w:r>
        <w:rPr>
          <w:rFonts w:cs="Times New Roman"/>
          <w:color w:val="000000"/>
          <w:sz w:val="26"/>
          <w:szCs w:val="26"/>
        </w:rPr>
        <w:t>. Accessed: Oct. 14, 2026d.</w:t>
      </w:r>
    </w:p>
    <w:p w14:paraId="071E3ABB" w14:textId="7E31700F" w:rsidR="002B2589" w:rsidRDefault="00752B75">
      <w:pPr>
        <w:keepLines/>
        <w:tabs>
          <w:tab w:val="left" w:pos="520"/>
        </w:tabs>
        <w:spacing w:after="80" w:line="312" w:lineRule="auto"/>
        <w:ind w:left="520" w:hanging="520"/>
      </w:pPr>
      <w:r>
        <w:rPr>
          <w:rFonts w:cs="Times New Roman"/>
          <w:color w:val="000000"/>
          <w:sz w:val="26"/>
          <w:szCs w:val="26"/>
        </w:rPr>
        <w:t>[8]</w:t>
      </w:r>
      <w:r>
        <w:rPr>
          <w:sz w:val="26"/>
          <w:szCs w:val="26"/>
        </w:rPr>
        <w:tab/>
      </w:r>
      <w:r>
        <w:rPr>
          <w:rFonts w:cs="Times New Roman"/>
          <w:color w:val="000000"/>
          <w:sz w:val="26"/>
          <w:szCs w:val="26"/>
        </w:rPr>
        <w:t xml:space="preserve">Ultralytics, “Object Detection Datasets Overview,” </w:t>
      </w:r>
      <w:r>
        <w:rPr>
          <w:rFonts w:cs="Times New Roman"/>
          <w:i/>
          <w:color w:val="000000"/>
          <w:sz w:val="26"/>
          <w:szCs w:val="26"/>
        </w:rPr>
        <w:t>Ultralytics Docs</w:t>
      </w:r>
      <w:r>
        <w:rPr>
          <w:rFonts w:cs="Times New Roman"/>
          <w:color w:val="000000"/>
          <w:sz w:val="26"/>
          <w:szCs w:val="26"/>
        </w:rPr>
        <w:t xml:space="preserve">. [Online]. Available: </w:t>
      </w:r>
      <w:hyperlink r:id="rId35">
        <w:r>
          <w:rPr>
            <w:rFonts w:cs="Times New Roman"/>
            <w:color w:val="000000"/>
            <w:sz w:val="26"/>
            <w:szCs w:val="26"/>
          </w:rPr>
          <w:t>https:/​/​docs.ultralytics.com/​datasets/​detect/​</w:t>
        </w:r>
      </w:hyperlink>
      <w:r>
        <w:rPr>
          <w:rFonts w:cs="Times New Roman"/>
          <w:color w:val="000000"/>
          <w:sz w:val="26"/>
          <w:szCs w:val="26"/>
        </w:rPr>
        <w:t>. Accessed: Oct. 14, 2026.</w:t>
      </w:r>
    </w:p>
    <w:p w14:paraId="2DBFCE1C" w14:textId="77777777" w:rsidR="002B2589" w:rsidRDefault="00752B75">
      <w:pPr>
        <w:keepLines/>
        <w:tabs>
          <w:tab w:val="left" w:pos="520"/>
        </w:tabs>
        <w:spacing w:after="80" w:line="312" w:lineRule="auto"/>
        <w:ind w:left="520" w:hanging="520"/>
      </w:pPr>
      <w:r>
        <w:rPr>
          <w:rFonts w:cs="Times New Roman"/>
          <w:color w:val="000000"/>
          <w:sz w:val="26"/>
          <w:szCs w:val="26"/>
        </w:rPr>
        <w:t>[9]</w:t>
      </w:r>
      <w:r>
        <w:rPr>
          <w:sz w:val="26"/>
          <w:szCs w:val="26"/>
        </w:rPr>
        <w:tab/>
      </w:r>
      <w:r>
        <w:rPr>
          <w:rFonts w:cs="Times New Roman"/>
          <w:color w:val="000000"/>
          <w:sz w:val="26"/>
          <w:szCs w:val="26"/>
        </w:rPr>
        <w:t xml:space="preserve">Z. Zheng, P. Wang, W. Liu, J. Li, R. Ye, and D. Ren, “Distance-IoU Loss: Faster and Better Learning for Bounding Box Regression,” </w:t>
      </w:r>
      <w:r>
        <w:rPr>
          <w:rFonts w:cs="Times New Roman"/>
          <w:i/>
          <w:color w:val="000000"/>
          <w:sz w:val="26"/>
          <w:szCs w:val="26"/>
        </w:rPr>
        <w:t>Proceedings of the AAAI Conference on Artificial Intelligence</w:t>
      </w:r>
      <w:r>
        <w:rPr>
          <w:rFonts w:cs="Times New Roman"/>
          <w:color w:val="000000"/>
          <w:sz w:val="26"/>
          <w:szCs w:val="26"/>
        </w:rPr>
        <w:t>, vol. 34, no. 7, pp. 12993–13000, 2020, doi: 10.1609/aaai.v34i07.6999.</w:t>
      </w:r>
    </w:p>
    <w:p w14:paraId="3252C829" w14:textId="77777777" w:rsidR="0024038C" w:rsidRDefault="00551B25">
      <w:pPr>
        <w:pStyle w:val="ReportReference"/>
        <w:keepLines/>
      </w:pPr>
      <w:r>
        <w:rPr>
          <w:sz w:val="26"/>
          <w:szCs w:val="26"/>
        </w:rPr>
        <w:lastRenderedPageBreak/>
        <w:t>[10] C.-M. Tsai, J.-W. Hsieh, M.-C. Chang, G.-L. He, P.-Y. Chen, W.-T. Chang, and Y.-K. Hsieh, “Video Analytics for Detecting Motorcyclist Helmet Rule Violations,” Proceedings of the IEEE/CVF Conference on Computer Vision and Pattern Recognition Workshops (CVPRW), 2023, pp. 5366–5374, doi: 10.1109/CVPRW59228.2023.00566.</w:t>
      </w:r>
    </w:p>
    <w:p w14:paraId="2CD5AB61" w14:textId="77777777" w:rsidR="0024038C" w:rsidRDefault="00551B25">
      <w:pPr>
        <w:pStyle w:val="ReportReference"/>
        <w:keepLines/>
      </w:pPr>
      <w:r>
        <w:rPr>
          <w:sz w:val="26"/>
          <w:szCs w:val="26"/>
        </w:rPr>
        <w:t>[11] A. Aboah, B. Wang, U. Bagci, and Y. Adu-Gyamfi, “Real-time Multi-Class Helmet Violation Detection Using Few-Shot Data Sampling Technique and YOLOv8,” Proceedings of the IEEE/CVF Conference on Computer Vision and Pattern Recognition Workshops (CVPRW), 2023, pp. 5350–5358. https://arxiv.org/abs/2304.08256.</w:t>
      </w:r>
    </w:p>
    <w:p w14:paraId="1C1C83F4" w14:textId="77777777" w:rsidR="0024038C" w:rsidRDefault="00551B25">
      <w:pPr>
        <w:pStyle w:val="ReportReference"/>
        <w:keepLines/>
      </w:pPr>
      <w:r>
        <w:rPr>
          <w:sz w:val="26"/>
          <w:szCs w:val="26"/>
        </w:rPr>
        <w:t>[12] V. H. Duong, Q. H. Tran, H. S. P. Nguyen, D. Q. Nguyen, and T. C. Nguyen, “Helmet Rule Violation Detection for Motorcyclists Using a Custom Tracking Framework and Advanced Object Detection Techniques,” Proceedings of the IEEE/CVF Conference on Computer Vision and Pattern Recognition Workshops (CVPRW), 2023, pp. 5381–5390, doi: 10.1109/CVPRW59228.2023.00568.</w:t>
      </w:r>
    </w:p>
    <w:p w14:paraId="0CFEE7B5" w14:textId="77777777" w:rsidR="0024038C" w:rsidRDefault="00551B25">
      <w:pPr>
        <w:pStyle w:val="ReportReference"/>
        <w:keepLines/>
      </w:pPr>
      <w:r>
        <w:rPr>
          <w:sz w:val="26"/>
          <w:szCs w:val="26"/>
        </w:rPr>
        <w:t>[13] S. Woo, J. Park, J.-Y. Lee, and I. S. Kweon, “CBAM: Convolutional Block Attention Module,” Computer Vision – ECCV 2018, 2018, pp. 3–19. https://arxiv.org/abs/1807.06521.</w:t>
      </w:r>
    </w:p>
    <w:p w14:paraId="2A0BC9D8" w14:textId="77777777" w:rsidR="0024038C" w:rsidRDefault="00551B25">
      <w:pPr>
        <w:pStyle w:val="ReportReference"/>
        <w:keepLines/>
      </w:pPr>
      <w:r>
        <w:rPr>
          <w:sz w:val="26"/>
          <w:szCs w:val="26"/>
        </w:rPr>
        <w:t>[14] L. Yang, R.-Y. Zhang, L. Li, and X. Xie, “SimAM: A Simple, Parameter-Free Attention Module for Convolutional Neural Networks,” Proceedings of the 38th International Conference on Machine Learning, PMLR, vol. 139, 2021, pp. 11863–11874. https://proceedings.mlr.press/v139/yang21o.html.</w:t>
      </w:r>
    </w:p>
    <w:p w14:paraId="214B3B10" w14:textId="77777777" w:rsidR="0024038C" w:rsidRDefault="00551B25">
      <w:pPr>
        <w:pStyle w:val="ReportChapter"/>
      </w:pPr>
      <w:bookmarkStart w:id="94" w:name="_Toc243508064"/>
      <w:r>
        <w:lastRenderedPageBreak/>
        <w:t>PHỤ LỤC A. CÔNG THỨC VÀ CẤU HÌNH BỔ SUNG</w:t>
      </w:r>
      <w:bookmarkStart w:id="95" w:name="final_appendix"/>
      <w:bookmarkEnd w:id="94"/>
      <w:bookmarkEnd w:id="95"/>
    </w:p>
    <w:p w14:paraId="5E259540" w14:textId="77777777" w:rsidR="0024038C" w:rsidRDefault="00551B25">
      <w:pPr>
        <w:pStyle w:val="ReportBody"/>
      </w:pPr>
      <w:r>
        <w:t>Biểu diễn đầu ra phát hiện.</w:t>
      </w:r>
    </w:p>
    <w:p w14:paraId="62DB9A2E" w14:textId="77777777" w:rsidR="00813842" w:rsidRDefault="00247371">
      <w:pPr>
        <w:pStyle w:val="ReportEquation"/>
        <w:keepLines/>
        <w:tabs>
          <w:tab w:val="center" w:pos="4380"/>
          <w:tab w:val="right" w:pos="9360"/>
        </w:tabs>
      </w:pPr>
      <w:r>
        <w:tab/>
      </w:r>
      <m:oMath>
        <m:r>
          <m:rPr>
            <m:sty m:val="p"/>
          </m:rPr>
          <w:rPr>
            <w:rFonts w:ascii="Cambria Math" w:hAnsi="Cambria Math"/>
          </w:rPr>
          <m:t>D(I) = {(bᵢ, cᵢ, sᵢ) : i = 1, …, N}</m:t>
        </m:r>
      </m:oMath>
      <w:r>
        <w:tab/>
        <w:t>(A.1)</w:t>
      </w:r>
    </w:p>
    <w:p w14:paraId="1DB6C010" w14:textId="77777777" w:rsidR="0024038C" w:rsidRDefault="00551B25">
      <w:pPr>
        <w:pStyle w:val="ReportBody"/>
      </w:pPr>
      <w:r>
        <w:t>Chuẩn hóa cường độ ảnh.</w:t>
      </w:r>
    </w:p>
    <w:p w14:paraId="06F2E821"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norm</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float</m:t>
                </m:r>
              </m:sub>
            </m:sSub>
          </m:num>
          <m:den>
            <m:r>
              <m:rPr>
                <m:sty m:val="p"/>
              </m:rPr>
              <w:rPr>
                <w:rFonts w:ascii="Cambria Math" w:hAnsi="Cambria Math"/>
              </w:rPr>
              <m:t>255</m:t>
            </m:r>
          </m:den>
        </m:f>
      </m:oMath>
      <w:r>
        <w:tab/>
        <w:t>(A.2)</w:t>
      </w:r>
    </w:p>
    <w:p w14:paraId="2FBFE3F3" w14:textId="77777777" w:rsidR="0024038C" w:rsidRDefault="00551B25">
      <w:pPr>
        <w:pStyle w:val="ReportBody"/>
      </w:pPr>
      <w:r>
        <w:t>Tỷ lệ diện tích giữa hai kích thước đầu vào.</w:t>
      </w:r>
    </w:p>
    <w:p w14:paraId="6F98B053" w14:textId="77777777" w:rsidR="00813842" w:rsidRDefault="00247371">
      <w:pPr>
        <w:pStyle w:val="ReportEquation"/>
        <w:keepLines/>
        <w:tabs>
          <w:tab w:val="center" w:pos="4380"/>
          <w:tab w:val="right" w:pos="9360"/>
        </w:tabs>
      </w:pPr>
      <w:r>
        <w:tab/>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768</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640</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768²</m:t>
            </m:r>
          </m:num>
          <m:den>
            <m:r>
              <m:rPr>
                <m:sty m:val="p"/>
              </m:rPr>
              <w:rPr>
                <w:rFonts w:ascii="Cambria Math" w:hAnsi="Cambria Math"/>
              </w:rPr>
              <m:t>640²</m:t>
            </m:r>
          </m:den>
        </m:f>
        <m:r>
          <m:rPr>
            <m:sty m:val="p"/>
          </m:rPr>
          <w:rPr>
            <w:rFonts w:ascii="Cambria Math" w:hAnsi="Cambria Math"/>
          </w:rPr>
          <m:t xml:space="preserve"> = 1,44</m:t>
        </m:r>
      </m:oMath>
      <w:r>
        <w:tab/>
        <w:t>(A.3)</w:t>
      </w:r>
    </w:p>
    <w:p w14:paraId="4FB15231" w14:textId="77777777" w:rsidR="0024038C" w:rsidRDefault="00551B25">
      <w:pPr>
        <w:pStyle w:val="ReportBody"/>
      </w:pPr>
      <w:r>
        <w:t>Phép tích chập.</w:t>
      </w:r>
    </w:p>
    <w:p w14:paraId="60AB0D52"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Yₒ(u,v) =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a</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b</m:t>
            </m:r>
          </m:sub>
        </m:sSub>
        <m:r>
          <m:rPr>
            <m:sty m:val="p"/>
          </m:rPr>
          <w:rPr>
            <w:rFonts w:ascii="Cambria Math" w:hAnsi="Cambria Math"/>
          </w:rPr>
          <m:t xml:space="preserve"> Kₒ,c(a,b)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(u+a,v+b) + βₒ</m:t>
        </m:r>
      </m:oMath>
      <w:r>
        <w:tab/>
        <w:t>(A.4)</w:t>
      </w:r>
    </w:p>
    <w:p w14:paraId="1D2AF5BB" w14:textId="77777777" w:rsidR="0024038C" w:rsidRDefault="00551B25">
      <w:pPr>
        <w:pStyle w:val="ReportBody"/>
      </w:pPr>
      <w:r>
        <w:t>Mất mát phân loại BCE.</w:t>
      </w:r>
    </w:p>
    <w:p w14:paraId="1421D2D7"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BCE</m:t>
            </m:r>
          </m:sub>
        </m:sSub>
        <m:r>
          <m:rPr>
            <m:sty m:val="p"/>
          </m:rPr>
          <w:rPr>
            <w:rFonts w:ascii="Cambria Math" w:hAnsi="Cambria Math"/>
          </w:rPr>
          <m:t>(p,q) = -q ln(p) - (1 - q) ln(1 - p)</m:t>
        </m:r>
      </m:oMath>
      <w:r>
        <w:tab/>
        <w:t>(A.5)</w:t>
      </w:r>
    </w:p>
    <w:p w14:paraId="70A235A7" w14:textId="77777777" w:rsidR="0024038C" w:rsidRDefault="00551B25">
      <w:pPr>
        <w:pStyle w:val="ReportBody"/>
      </w:pPr>
      <w:r>
        <w:t>Mất mát CIoU.</w:t>
      </w:r>
    </w:p>
    <w:p w14:paraId="19F146AD"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L = 1 - IoU(B,G) + </m:t>
        </m:r>
        <m:f>
          <m:fPr>
            <m:ctrlPr>
              <w:rPr>
                <w:rFonts w:ascii="Cambria Math" w:hAnsi="Cambria Math"/>
              </w:rPr>
            </m:ctrlPr>
          </m:fPr>
          <m:num>
            <m:r>
              <m:rPr>
                <m:sty m:val="p"/>
              </m:rPr>
              <w:rPr>
                <w:rFonts w:ascii="Cambria Math" w:hAnsi="Cambria Math"/>
              </w:rPr>
              <m:t>ρ²(b,g)</m:t>
            </m:r>
          </m:num>
          <m:den>
            <m:r>
              <m:rPr>
                <m:sty m:val="p"/>
              </m:rPr>
              <w:rPr>
                <w:rFonts w:ascii="Cambria Math" w:hAnsi="Cambria Math"/>
              </w:rPr>
              <m:t>c²</m:t>
            </m:r>
          </m:den>
        </m:f>
        <m:r>
          <m:rPr>
            <m:sty m:val="p"/>
          </m:rPr>
          <w:rPr>
            <w:rFonts w:ascii="Cambria Math" w:hAnsi="Cambria Math"/>
          </w:rPr>
          <m:t xml:space="preserve"> + αv</m:t>
        </m:r>
      </m:oMath>
      <w:r>
        <w:tab/>
        <w:t>(A.6)</w:t>
      </w:r>
    </w:p>
    <w:p w14:paraId="583109D4" w14:textId="77777777" w:rsidR="0024038C" w:rsidRDefault="00551B25">
      <w:pPr>
        <w:pStyle w:val="ReportBody"/>
      </w:pPr>
      <w:r>
        <w:t>Thành phần hình dạng trong CIoU.</w:t>
      </w:r>
    </w:p>
    <w:p w14:paraId="6C52DF95"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v = </m:t>
        </m:r>
        <m:f>
          <m:fPr>
            <m:ctrlPr>
              <w:rPr>
                <w:rFonts w:ascii="Cambria Math" w:hAnsi="Cambria Math"/>
              </w:rPr>
            </m:ctrlPr>
          </m:fPr>
          <m:num>
            <m:r>
              <m:rPr>
                <m:sty m:val="p"/>
              </m:rPr>
              <w:rPr>
                <w:rFonts w:ascii="Cambria Math" w:hAnsi="Cambria Math"/>
              </w:rPr>
              <m:t>4</m:t>
            </m:r>
          </m:num>
          <m:den>
            <m:r>
              <m:rPr>
                <m:sty m:val="p"/>
              </m:rPr>
              <w:rPr>
                <w:rFonts w:ascii="Cambria Math" w:hAnsi="Cambria Math"/>
              </w:rPr>
              <m:t>π²</m:t>
            </m:r>
          </m:den>
        </m:f>
        <m:r>
          <m:rPr>
            <m:sty m:val="p"/>
          </m:rPr>
          <w:rPr>
            <w:rFonts w:ascii="Cambria Math" w:hAnsi="Cambria Math"/>
          </w:rPr>
          <m:t xml:space="preserve"> (arctan(</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G</m:t>
            </m:r>
          </m:sub>
        </m:sSub>
        <m:r>
          <m:rPr>
            <m:sty m:val="p"/>
          </m:rPr>
          <w:rPr>
            <w:rFonts w:ascii="Cambria Math" w:hAnsi="Cambria Math"/>
          </w:rPr>
          <m:t>) - arctan(</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B</m:t>
            </m:r>
          </m:sub>
        </m:sSub>
        <m:r>
          <m:rPr>
            <m:sty m:val="p"/>
          </m:rPr>
          <w:rPr>
            <w:rFonts w:ascii="Cambria Math" w:hAnsi="Cambria Math"/>
          </w:rPr>
          <m:t xml:space="preserve">))²,   α = </m:t>
        </m:r>
        <m:f>
          <m:fPr>
            <m:ctrlPr>
              <w:rPr>
                <w:rFonts w:ascii="Cambria Math" w:hAnsi="Cambria Math"/>
              </w:rPr>
            </m:ctrlPr>
          </m:fPr>
          <m:num>
            <m:r>
              <m:rPr>
                <m:sty m:val="p"/>
              </m:rPr>
              <w:rPr>
                <w:rFonts w:ascii="Cambria Math" w:hAnsi="Cambria Math"/>
              </w:rPr>
              <m:t>v</m:t>
            </m:r>
          </m:num>
          <m:den>
            <m:r>
              <m:rPr>
                <m:sty m:val="p"/>
              </m:rPr>
              <w:rPr>
                <w:rFonts w:ascii="Cambria Math" w:hAnsi="Cambria Math"/>
              </w:rPr>
              <m:t>1 - IoU + v + ε</m:t>
            </m:r>
          </m:den>
        </m:f>
      </m:oMath>
      <w:r>
        <w:tab/>
        <w:t>(A.7)</w:t>
      </w:r>
    </w:p>
    <w:p w14:paraId="4258419A" w14:textId="77777777" w:rsidR="0024038C" w:rsidRDefault="00551B25">
      <w:pPr>
        <w:pStyle w:val="ReportBody"/>
      </w:pPr>
      <w:r>
        <w:t>Chỉ số F1.</w:t>
      </w:r>
    </w:p>
    <w:p w14:paraId="4ED98F21"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F1 = </m:t>
        </m:r>
        <m:f>
          <m:fPr>
            <m:ctrlPr>
              <w:rPr>
                <w:rFonts w:ascii="Cambria Math" w:hAnsi="Cambria Math"/>
              </w:rPr>
            </m:ctrlPr>
          </m:fPr>
          <m:num>
            <m:r>
              <m:rPr>
                <m:sty m:val="p"/>
              </m:rPr>
              <w:rPr>
                <w:rFonts w:ascii="Cambria Math" w:hAnsi="Cambria Math"/>
              </w:rPr>
              <m:t>2 × Precision × Recall</m:t>
            </m:r>
          </m:num>
          <m:den>
            <m:r>
              <m:rPr>
                <m:sty m:val="p"/>
              </m:rPr>
              <w:rPr>
                <w:rFonts w:ascii="Cambria Math" w:hAnsi="Cambria Math"/>
              </w:rPr>
              <m:t>Precision + Recall</m:t>
            </m:r>
          </m:den>
        </m:f>
      </m:oMath>
      <w:r>
        <w:tab/>
        <w:t>(A.8)</w:t>
      </w:r>
    </w:p>
    <w:p w14:paraId="0B54CB32" w14:textId="77777777" w:rsidR="0024038C" w:rsidRDefault="00551B25">
      <w:pPr>
        <w:pStyle w:val="ReportBody"/>
      </w:pPr>
      <w:r>
        <w:t>Các biểu thức bổ sung dùng cùng quy ước ký hiệu với Chương 2: hộp dự đoán và hộp nhãn được đối chiếu theo tọa độ; P, R lần lượt là Precision và Recall. Công thức CIoU theo Zheng và cộng sự (2020).</w:t>
      </w:r>
    </w:p>
    <w:p w14:paraId="4F03E759" w14:textId="54770ED9" w:rsidR="0024038C" w:rsidRDefault="00551B25">
      <w:pPr>
        <w:pStyle w:val="ReportCaption"/>
        <w:keepNext/>
      </w:pPr>
      <w:bookmarkStart w:id="96" w:name="_Toc243508098"/>
      <w:r>
        <w:lastRenderedPageBreak/>
        <w:t>Bảng A.</w:t>
      </w:r>
      <w:r>
        <w:fldChar w:fldCharType="begin"/>
      </w:r>
      <w:r>
        <w:instrText xml:space="preserve"> SEQ Bang \r 1 </w:instrText>
      </w:r>
      <w:r>
        <w:fldChar w:fldCharType="separate"/>
      </w:r>
      <w:r w:rsidR="00B17C05">
        <w:rPr>
          <w:noProof/>
        </w:rPr>
        <w:t>1</w:t>
      </w:r>
      <w:r>
        <w:fldChar w:fldCharType="end"/>
      </w:r>
      <w:r>
        <w:t>. Các tham số của mô-đun SCConv trong triển khai</w:t>
      </w:r>
      <w:bookmarkEnd w:id="96"/>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2968"/>
        <w:gridCol w:w="4223"/>
      </w:tblGrid>
      <w:tr w:rsidR="00813842" w14:paraId="48F56ED5" w14:textId="77777777">
        <w:trPr>
          <w:cantSplit/>
          <w:tblHeader/>
        </w:trPr>
        <w:tc>
          <w:tcPr>
            <w:tcW w:w="2169" w:type="dxa"/>
            <w:shd w:val="clear" w:color="auto" w:fill="EDEDED"/>
            <w:vAlign w:val="center"/>
          </w:tcPr>
          <w:p w14:paraId="63CF2549" w14:textId="77777777" w:rsidR="00813842" w:rsidRDefault="00247371">
            <w:pPr>
              <w:pStyle w:val="ReportTable"/>
              <w:keepNext/>
              <w:jc w:val="left"/>
            </w:pPr>
            <w:r>
              <w:rPr>
                <w:b/>
              </w:rPr>
              <w:t>Thành phần</w:t>
            </w:r>
          </w:p>
        </w:tc>
        <w:tc>
          <w:tcPr>
            <w:tcW w:w="2968" w:type="dxa"/>
            <w:shd w:val="clear" w:color="auto" w:fill="EDEDED"/>
            <w:vAlign w:val="center"/>
          </w:tcPr>
          <w:p w14:paraId="1CD64733" w14:textId="77777777" w:rsidR="00813842" w:rsidRDefault="00247371">
            <w:pPr>
              <w:pStyle w:val="ReportTable"/>
              <w:keepNext/>
              <w:jc w:val="center"/>
            </w:pPr>
            <w:r>
              <w:rPr>
                <w:b/>
              </w:rPr>
              <w:t>Tham số</w:t>
            </w:r>
          </w:p>
        </w:tc>
        <w:tc>
          <w:tcPr>
            <w:tcW w:w="4223" w:type="dxa"/>
            <w:shd w:val="clear" w:color="auto" w:fill="EDEDED"/>
            <w:vAlign w:val="center"/>
          </w:tcPr>
          <w:p w14:paraId="637635A9" w14:textId="77777777" w:rsidR="00813842" w:rsidRDefault="00247371">
            <w:pPr>
              <w:pStyle w:val="ReportTable"/>
              <w:keepNext/>
              <w:jc w:val="center"/>
            </w:pPr>
            <w:r>
              <w:rPr>
                <w:b/>
              </w:rPr>
              <w:t>Giá trị</w:t>
            </w:r>
          </w:p>
        </w:tc>
      </w:tr>
      <w:tr w:rsidR="00813842" w14:paraId="2A942CA3" w14:textId="77777777">
        <w:trPr>
          <w:cantSplit/>
        </w:trPr>
        <w:tc>
          <w:tcPr>
            <w:tcW w:w="2169" w:type="dxa"/>
            <w:vAlign w:val="center"/>
          </w:tcPr>
          <w:p w14:paraId="0AA9C470" w14:textId="77777777" w:rsidR="00813842" w:rsidRDefault="00247371">
            <w:pPr>
              <w:pStyle w:val="ReportTable"/>
              <w:jc w:val="left"/>
            </w:pPr>
            <w:r>
              <w:t>SRU</w:t>
            </w:r>
          </w:p>
        </w:tc>
        <w:tc>
          <w:tcPr>
            <w:tcW w:w="2968" w:type="dxa"/>
            <w:vAlign w:val="center"/>
          </w:tcPr>
          <w:p w14:paraId="2DE1B51C" w14:textId="77777777" w:rsidR="00813842" w:rsidRDefault="00247371">
            <w:pPr>
              <w:pStyle w:val="ReportTable"/>
              <w:jc w:val="center"/>
            </w:pPr>
            <w:r>
              <w:t>group_num</w:t>
            </w:r>
          </w:p>
        </w:tc>
        <w:tc>
          <w:tcPr>
            <w:tcW w:w="4223" w:type="dxa"/>
            <w:vAlign w:val="center"/>
          </w:tcPr>
          <w:p w14:paraId="46EDC465" w14:textId="77777777" w:rsidR="00813842" w:rsidRDefault="00247371">
            <w:pPr>
              <w:pStyle w:val="ReportTable"/>
              <w:jc w:val="center"/>
            </w:pPr>
            <w:r>
              <w:t>4, điều chỉnh theo số kênh nếu cần</w:t>
            </w:r>
          </w:p>
        </w:tc>
      </w:tr>
      <w:tr w:rsidR="00813842" w14:paraId="3F2AE68B" w14:textId="77777777">
        <w:trPr>
          <w:cantSplit/>
        </w:trPr>
        <w:tc>
          <w:tcPr>
            <w:tcW w:w="2169" w:type="dxa"/>
            <w:vAlign w:val="center"/>
          </w:tcPr>
          <w:p w14:paraId="118129CE" w14:textId="77777777" w:rsidR="00813842" w:rsidRDefault="00247371">
            <w:pPr>
              <w:pStyle w:val="ReportTable"/>
              <w:jc w:val="left"/>
            </w:pPr>
            <w:r>
              <w:t>SRU</w:t>
            </w:r>
          </w:p>
        </w:tc>
        <w:tc>
          <w:tcPr>
            <w:tcW w:w="2968" w:type="dxa"/>
            <w:vAlign w:val="center"/>
          </w:tcPr>
          <w:p w14:paraId="232D8D58" w14:textId="77777777" w:rsidR="00813842" w:rsidRDefault="00247371">
            <w:pPr>
              <w:pStyle w:val="ReportTable"/>
              <w:jc w:val="center"/>
            </w:pPr>
            <w:r>
              <w:t>gate_threshold</w:t>
            </w:r>
          </w:p>
        </w:tc>
        <w:tc>
          <w:tcPr>
            <w:tcW w:w="4223" w:type="dxa"/>
            <w:vAlign w:val="center"/>
          </w:tcPr>
          <w:p w14:paraId="259423B7" w14:textId="77777777" w:rsidR="00813842" w:rsidRDefault="00247371">
            <w:pPr>
              <w:pStyle w:val="ReportTable"/>
              <w:jc w:val="center"/>
            </w:pPr>
            <w:r>
              <w:t>0,5</w:t>
            </w:r>
          </w:p>
        </w:tc>
      </w:tr>
      <w:tr w:rsidR="00813842" w14:paraId="229C3C57" w14:textId="77777777">
        <w:trPr>
          <w:cantSplit/>
        </w:trPr>
        <w:tc>
          <w:tcPr>
            <w:tcW w:w="2169" w:type="dxa"/>
            <w:vAlign w:val="center"/>
          </w:tcPr>
          <w:p w14:paraId="6BDB2BC6" w14:textId="77777777" w:rsidR="00813842" w:rsidRDefault="00247371">
            <w:pPr>
              <w:pStyle w:val="ReportTable"/>
              <w:jc w:val="left"/>
            </w:pPr>
            <w:r>
              <w:t>Chuẩn hóa</w:t>
            </w:r>
          </w:p>
        </w:tc>
        <w:tc>
          <w:tcPr>
            <w:tcW w:w="2968" w:type="dxa"/>
            <w:vAlign w:val="center"/>
          </w:tcPr>
          <w:p w14:paraId="522B3D7F" w14:textId="77777777" w:rsidR="00813842" w:rsidRDefault="00247371">
            <w:pPr>
              <w:pStyle w:val="ReportTable"/>
              <w:jc w:val="center"/>
            </w:pPr>
            <w:r>
              <w:t>eps</w:t>
            </w:r>
          </w:p>
        </w:tc>
        <w:tc>
          <w:tcPr>
            <w:tcW w:w="4223" w:type="dxa"/>
            <w:vAlign w:val="center"/>
          </w:tcPr>
          <w:p w14:paraId="5FE300A2" w14:textId="77777777" w:rsidR="00813842" w:rsidRDefault="00247371">
            <w:pPr>
              <w:pStyle w:val="ReportTable"/>
              <w:jc w:val="center"/>
            </w:pPr>
            <w:r>
              <w:t>10⁻⁵</w:t>
            </w:r>
          </w:p>
        </w:tc>
      </w:tr>
      <w:tr w:rsidR="00813842" w14:paraId="4768A55C" w14:textId="77777777">
        <w:trPr>
          <w:cantSplit/>
        </w:trPr>
        <w:tc>
          <w:tcPr>
            <w:tcW w:w="2169" w:type="dxa"/>
            <w:vAlign w:val="center"/>
          </w:tcPr>
          <w:p w14:paraId="5EC3A840" w14:textId="77777777" w:rsidR="00813842" w:rsidRDefault="00247371">
            <w:pPr>
              <w:pStyle w:val="ReportTable"/>
              <w:jc w:val="left"/>
            </w:pPr>
            <w:r>
              <w:t>CRU</w:t>
            </w:r>
          </w:p>
        </w:tc>
        <w:tc>
          <w:tcPr>
            <w:tcW w:w="2968" w:type="dxa"/>
            <w:vAlign w:val="center"/>
          </w:tcPr>
          <w:p w14:paraId="131A8681" w14:textId="77777777" w:rsidR="00813842" w:rsidRDefault="00247371">
            <w:pPr>
              <w:pStyle w:val="ReportTable"/>
              <w:jc w:val="center"/>
            </w:pPr>
            <w:r>
              <w:t>alpha</w:t>
            </w:r>
          </w:p>
        </w:tc>
        <w:tc>
          <w:tcPr>
            <w:tcW w:w="4223" w:type="dxa"/>
            <w:vAlign w:val="center"/>
          </w:tcPr>
          <w:p w14:paraId="7BA6C1E0" w14:textId="77777777" w:rsidR="00813842" w:rsidRDefault="00247371">
            <w:pPr>
              <w:pStyle w:val="ReportTable"/>
              <w:jc w:val="center"/>
            </w:pPr>
            <w:r>
              <w:t>0,5</w:t>
            </w:r>
          </w:p>
        </w:tc>
      </w:tr>
      <w:tr w:rsidR="00813842" w14:paraId="5840E723" w14:textId="77777777">
        <w:trPr>
          <w:cantSplit/>
        </w:trPr>
        <w:tc>
          <w:tcPr>
            <w:tcW w:w="2169" w:type="dxa"/>
            <w:vAlign w:val="center"/>
          </w:tcPr>
          <w:p w14:paraId="149CA559" w14:textId="77777777" w:rsidR="00813842" w:rsidRDefault="00247371">
            <w:pPr>
              <w:pStyle w:val="ReportTable"/>
              <w:jc w:val="left"/>
            </w:pPr>
            <w:r>
              <w:t>CRU</w:t>
            </w:r>
          </w:p>
        </w:tc>
        <w:tc>
          <w:tcPr>
            <w:tcW w:w="2968" w:type="dxa"/>
            <w:vAlign w:val="center"/>
          </w:tcPr>
          <w:p w14:paraId="58800286" w14:textId="77777777" w:rsidR="00813842" w:rsidRDefault="00247371">
            <w:pPr>
              <w:pStyle w:val="ReportTable"/>
              <w:jc w:val="center"/>
            </w:pPr>
            <w:r>
              <w:t>squeeze_ratio</w:t>
            </w:r>
          </w:p>
        </w:tc>
        <w:tc>
          <w:tcPr>
            <w:tcW w:w="4223" w:type="dxa"/>
            <w:vAlign w:val="center"/>
          </w:tcPr>
          <w:p w14:paraId="41EDBB8D" w14:textId="77777777" w:rsidR="00813842" w:rsidRDefault="00247371">
            <w:pPr>
              <w:pStyle w:val="ReportTable"/>
              <w:jc w:val="center"/>
            </w:pPr>
            <w:r>
              <w:t>2</w:t>
            </w:r>
          </w:p>
        </w:tc>
      </w:tr>
      <w:tr w:rsidR="00813842" w14:paraId="12FF065F" w14:textId="77777777">
        <w:trPr>
          <w:cantSplit/>
        </w:trPr>
        <w:tc>
          <w:tcPr>
            <w:tcW w:w="2169" w:type="dxa"/>
            <w:vAlign w:val="center"/>
          </w:tcPr>
          <w:p w14:paraId="4CF01E87" w14:textId="77777777" w:rsidR="00813842" w:rsidRDefault="00247371">
            <w:pPr>
              <w:pStyle w:val="ReportTable"/>
              <w:jc w:val="left"/>
            </w:pPr>
            <w:r>
              <w:t>CRU</w:t>
            </w:r>
          </w:p>
        </w:tc>
        <w:tc>
          <w:tcPr>
            <w:tcW w:w="2968" w:type="dxa"/>
            <w:vAlign w:val="center"/>
          </w:tcPr>
          <w:p w14:paraId="32D001B4" w14:textId="77777777" w:rsidR="00813842" w:rsidRDefault="00247371">
            <w:pPr>
              <w:pStyle w:val="ReportTable"/>
              <w:jc w:val="center"/>
            </w:pPr>
            <w:r>
              <w:t>group_size</w:t>
            </w:r>
          </w:p>
        </w:tc>
        <w:tc>
          <w:tcPr>
            <w:tcW w:w="4223" w:type="dxa"/>
            <w:vAlign w:val="center"/>
          </w:tcPr>
          <w:p w14:paraId="70DE1601" w14:textId="77777777" w:rsidR="00813842" w:rsidRDefault="00247371">
            <w:pPr>
              <w:pStyle w:val="ReportTable"/>
              <w:jc w:val="center"/>
            </w:pPr>
            <w:r>
              <w:t>2</w:t>
            </w:r>
          </w:p>
        </w:tc>
      </w:tr>
      <w:tr w:rsidR="00813842" w14:paraId="4DC4765F" w14:textId="77777777">
        <w:trPr>
          <w:cantSplit/>
        </w:trPr>
        <w:tc>
          <w:tcPr>
            <w:tcW w:w="2169" w:type="dxa"/>
            <w:vAlign w:val="center"/>
          </w:tcPr>
          <w:p w14:paraId="5CA43477" w14:textId="77777777" w:rsidR="00813842" w:rsidRDefault="00247371">
            <w:pPr>
              <w:pStyle w:val="ReportTable"/>
              <w:jc w:val="left"/>
            </w:pPr>
            <w:r>
              <w:t>CRU</w:t>
            </w:r>
          </w:p>
        </w:tc>
        <w:tc>
          <w:tcPr>
            <w:tcW w:w="2968" w:type="dxa"/>
            <w:vAlign w:val="center"/>
          </w:tcPr>
          <w:p w14:paraId="227D9DC9" w14:textId="77777777" w:rsidR="00813842" w:rsidRDefault="00247371">
            <w:pPr>
              <w:pStyle w:val="ReportTable"/>
              <w:jc w:val="center"/>
            </w:pPr>
            <w:r>
              <w:t>group_kernel_size</w:t>
            </w:r>
          </w:p>
        </w:tc>
        <w:tc>
          <w:tcPr>
            <w:tcW w:w="4223" w:type="dxa"/>
            <w:vAlign w:val="center"/>
          </w:tcPr>
          <w:p w14:paraId="481AF8B8" w14:textId="77777777" w:rsidR="00813842" w:rsidRDefault="00247371">
            <w:pPr>
              <w:pStyle w:val="ReportTable"/>
              <w:jc w:val="center"/>
            </w:pPr>
            <w:r>
              <w:t>3</w:t>
            </w:r>
          </w:p>
        </w:tc>
      </w:tr>
      <w:tr w:rsidR="00813842" w14:paraId="12865B18" w14:textId="77777777">
        <w:trPr>
          <w:cantSplit/>
        </w:trPr>
        <w:tc>
          <w:tcPr>
            <w:tcW w:w="2169" w:type="dxa"/>
            <w:vAlign w:val="center"/>
          </w:tcPr>
          <w:p w14:paraId="04FDF7F4" w14:textId="77777777" w:rsidR="00813842" w:rsidRDefault="00247371">
            <w:pPr>
              <w:pStyle w:val="ReportTable"/>
              <w:jc w:val="left"/>
            </w:pPr>
            <w:r>
              <w:t>Vị trí tích hợp</w:t>
            </w:r>
          </w:p>
        </w:tc>
        <w:tc>
          <w:tcPr>
            <w:tcW w:w="2968" w:type="dxa"/>
            <w:vAlign w:val="center"/>
          </w:tcPr>
          <w:p w14:paraId="1E1DEC29" w14:textId="77777777" w:rsidR="00813842" w:rsidRDefault="00247371">
            <w:pPr>
              <w:pStyle w:val="ReportTable"/>
              <w:jc w:val="center"/>
            </w:pPr>
            <w:r>
              <w:t>Đầu ra neck</w:t>
            </w:r>
          </w:p>
        </w:tc>
        <w:tc>
          <w:tcPr>
            <w:tcW w:w="4223" w:type="dxa"/>
            <w:vAlign w:val="center"/>
          </w:tcPr>
          <w:p w14:paraId="7CF9B449" w14:textId="77777777" w:rsidR="00813842" w:rsidRDefault="00247371">
            <w:pPr>
              <w:pStyle w:val="ReportTable"/>
              <w:jc w:val="center"/>
            </w:pPr>
            <w:r>
              <w:t>P3/8 và P4/16</w:t>
            </w:r>
          </w:p>
        </w:tc>
      </w:tr>
    </w:tbl>
    <w:p w14:paraId="476163E3" w14:textId="62DDF431" w:rsidR="0024038C" w:rsidRDefault="00551B25">
      <w:pPr>
        <w:pStyle w:val="ReportCaption"/>
        <w:keepNext/>
      </w:pPr>
      <w:bookmarkStart w:id="97" w:name="_Toc243508099"/>
      <w:r>
        <w:t>Bảng A.</w:t>
      </w:r>
      <w:r>
        <w:fldChar w:fldCharType="begin"/>
      </w:r>
      <w:r>
        <w:instrText xml:space="preserve"> SEQ Bang \r 2 </w:instrText>
      </w:r>
      <w:r>
        <w:fldChar w:fldCharType="separate"/>
      </w:r>
      <w:r w:rsidR="00B17C05">
        <w:rPr>
          <w:noProof/>
        </w:rPr>
        <w:t>2</w:t>
      </w:r>
      <w:r>
        <w:fldChar w:fldCharType="end"/>
      </w:r>
      <w:r>
        <w:t>. Các tham số tăng cường dữ liệu đã lưu</w:t>
      </w:r>
      <w:bookmarkEnd w:id="97"/>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3196"/>
        <w:gridCol w:w="2055"/>
        <w:gridCol w:w="4109"/>
      </w:tblGrid>
      <w:tr w:rsidR="00813842" w14:paraId="42A55731" w14:textId="77777777">
        <w:trPr>
          <w:cantSplit/>
          <w:tblHeader/>
        </w:trPr>
        <w:tc>
          <w:tcPr>
            <w:tcW w:w="3196" w:type="dxa"/>
            <w:shd w:val="clear" w:color="auto" w:fill="EDEDED"/>
            <w:vAlign w:val="center"/>
          </w:tcPr>
          <w:p w14:paraId="7E41CFD5" w14:textId="77777777" w:rsidR="00813842" w:rsidRDefault="00247371">
            <w:pPr>
              <w:pStyle w:val="ReportTable"/>
              <w:keepNext/>
              <w:jc w:val="left"/>
            </w:pPr>
            <w:r>
              <w:rPr>
                <w:b/>
              </w:rPr>
              <w:t>Tham số</w:t>
            </w:r>
          </w:p>
        </w:tc>
        <w:tc>
          <w:tcPr>
            <w:tcW w:w="2055" w:type="dxa"/>
            <w:shd w:val="clear" w:color="auto" w:fill="EDEDED"/>
            <w:vAlign w:val="center"/>
          </w:tcPr>
          <w:p w14:paraId="3DCF0C73" w14:textId="77777777" w:rsidR="00813842" w:rsidRDefault="00247371">
            <w:pPr>
              <w:pStyle w:val="ReportTable"/>
              <w:keepNext/>
              <w:jc w:val="center"/>
            </w:pPr>
            <w:r>
              <w:rPr>
                <w:b/>
              </w:rPr>
              <w:t>Giá trị</w:t>
            </w:r>
          </w:p>
        </w:tc>
        <w:tc>
          <w:tcPr>
            <w:tcW w:w="4109" w:type="dxa"/>
            <w:shd w:val="clear" w:color="auto" w:fill="EDEDED"/>
            <w:vAlign w:val="center"/>
          </w:tcPr>
          <w:p w14:paraId="4B1D6B2C" w14:textId="77777777" w:rsidR="00813842" w:rsidRDefault="00247371">
            <w:pPr>
              <w:pStyle w:val="ReportTable"/>
              <w:keepNext/>
              <w:jc w:val="center"/>
            </w:pPr>
            <w:r>
              <w:rPr>
                <w:b/>
              </w:rPr>
              <w:t>Nội dung</w:t>
            </w:r>
          </w:p>
        </w:tc>
      </w:tr>
      <w:tr w:rsidR="00813842" w14:paraId="0C17B254" w14:textId="77777777">
        <w:trPr>
          <w:cantSplit/>
        </w:trPr>
        <w:tc>
          <w:tcPr>
            <w:tcW w:w="3196" w:type="dxa"/>
            <w:vAlign w:val="center"/>
          </w:tcPr>
          <w:p w14:paraId="5C0ED555" w14:textId="77777777" w:rsidR="00813842" w:rsidRDefault="00247371">
            <w:pPr>
              <w:pStyle w:val="ReportTable"/>
              <w:jc w:val="left"/>
            </w:pPr>
            <w:r>
              <w:t>hsv_h / hsv_s / hsv_v</w:t>
            </w:r>
          </w:p>
        </w:tc>
        <w:tc>
          <w:tcPr>
            <w:tcW w:w="2055" w:type="dxa"/>
            <w:vAlign w:val="center"/>
          </w:tcPr>
          <w:p w14:paraId="401AF240" w14:textId="77777777" w:rsidR="00813842" w:rsidRDefault="00247371">
            <w:pPr>
              <w:pStyle w:val="ReportTable"/>
              <w:jc w:val="center"/>
            </w:pPr>
            <w:r>
              <w:t>0,015 / 0,7 / 0,4</w:t>
            </w:r>
          </w:p>
        </w:tc>
        <w:tc>
          <w:tcPr>
            <w:tcW w:w="4109" w:type="dxa"/>
            <w:vAlign w:val="center"/>
          </w:tcPr>
          <w:p w14:paraId="64CC48F4" w14:textId="77777777" w:rsidR="00813842" w:rsidRDefault="00247371">
            <w:pPr>
              <w:pStyle w:val="ReportTable"/>
              <w:jc w:val="center"/>
            </w:pPr>
            <w:r>
              <w:t>Biến đổi màu và cường độ</w:t>
            </w:r>
          </w:p>
        </w:tc>
      </w:tr>
      <w:tr w:rsidR="00813842" w14:paraId="1167EE04" w14:textId="77777777">
        <w:trPr>
          <w:cantSplit/>
        </w:trPr>
        <w:tc>
          <w:tcPr>
            <w:tcW w:w="3196" w:type="dxa"/>
            <w:vAlign w:val="center"/>
          </w:tcPr>
          <w:p w14:paraId="0420F365" w14:textId="77777777" w:rsidR="00813842" w:rsidRDefault="00247371">
            <w:pPr>
              <w:pStyle w:val="ReportTable"/>
              <w:jc w:val="left"/>
            </w:pPr>
            <w:r>
              <w:t>translate</w:t>
            </w:r>
          </w:p>
        </w:tc>
        <w:tc>
          <w:tcPr>
            <w:tcW w:w="2055" w:type="dxa"/>
            <w:vAlign w:val="center"/>
          </w:tcPr>
          <w:p w14:paraId="7F2629FA" w14:textId="77777777" w:rsidR="00813842" w:rsidRDefault="00247371">
            <w:pPr>
              <w:pStyle w:val="ReportTable"/>
              <w:jc w:val="center"/>
            </w:pPr>
            <w:r>
              <w:t>0,1</w:t>
            </w:r>
          </w:p>
        </w:tc>
        <w:tc>
          <w:tcPr>
            <w:tcW w:w="4109" w:type="dxa"/>
            <w:vAlign w:val="center"/>
          </w:tcPr>
          <w:p w14:paraId="7625562D" w14:textId="77777777" w:rsidR="00813842" w:rsidRDefault="00247371">
            <w:pPr>
              <w:pStyle w:val="ReportTable"/>
              <w:jc w:val="center"/>
            </w:pPr>
            <w:r>
              <w:t>Dịch chuyển ảnh và hộp</w:t>
            </w:r>
          </w:p>
        </w:tc>
      </w:tr>
      <w:tr w:rsidR="00813842" w14:paraId="3A5F536E" w14:textId="77777777">
        <w:trPr>
          <w:cantSplit/>
        </w:trPr>
        <w:tc>
          <w:tcPr>
            <w:tcW w:w="3196" w:type="dxa"/>
            <w:vAlign w:val="center"/>
          </w:tcPr>
          <w:p w14:paraId="5B22D80F" w14:textId="77777777" w:rsidR="00813842" w:rsidRDefault="00247371">
            <w:pPr>
              <w:pStyle w:val="ReportTable"/>
              <w:jc w:val="left"/>
            </w:pPr>
            <w:r>
              <w:t>scale</w:t>
            </w:r>
          </w:p>
        </w:tc>
        <w:tc>
          <w:tcPr>
            <w:tcW w:w="2055" w:type="dxa"/>
            <w:vAlign w:val="center"/>
          </w:tcPr>
          <w:p w14:paraId="62C791A9" w14:textId="77777777" w:rsidR="00813842" w:rsidRDefault="00247371">
            <w:pPr>
              <w:pStyle w:val="ReportTable"/>
              <w:jc w:val="center"/>
            </w:pPr>
            <w:r>
              <w:t>0,5</w:t>
            </w:r>
          </w:p>
        </w:tc>
        <w:tc>
          <w:tcPr>
            <w:tcW w:w="4109" w:type="dxa"/>
            <w:vAlign w:val="center"/>
          </w:tcPr>
          <w:p w14:paraId="1D2BF4E9" w14:textId="77777777" w:rsidR="00813842" w:rsidRDefault="00247371">
            <w:pPr>
              <w:pStyle w:val="ReportTable"/>
              <w:jc w:val="center"/>
            </w:pPr>
            <w:r>
              <w:t>Thay đổi tỷ lệ</w:t>
            </w:r>
          </w:p>
        </w:tc>
      </w:tr>
      <w:tr w:rsidR="00813842" w14:paraId="52361952" w14:textId="77777777">
        <w:trPr>
          <w:cantSplit/>
        </w:trPr>
        <w:tc>
          <w:tcPr>
            <w:tcW w:w="3196" w:type="dxa"/>
            <w:vAlign w:val="center"/>
          </w:tcPr>
          <w:p w14:paraId="7610730E" w14:textId="77777777" w:rsidR="00813842" w:rsidRDefault="00247371">
            <w:pPr>
              <w:pStyle w:val="ReportTable"/>
              <w:jc w:val="left"/>
            </w:pPr>
            <w:r>
              <w:t>fliplr</w:t>
            </w:r>
          </w:p>
        </w:tc>
        <w:tc>
          <w:tcPr>
            <w:tcW w:w="2055" w:type="dxa"/>
            <w:vAlign w:val="center"/>
          </w:tcPr>
          <w:p w14:paraId="701AE6F4" w14:textId="77777777" w:rsidR="00813842" w:rsidRDefault="00247371">
            <w:pPr>
              <w:pStyle w:val="ReportTable"/>
              <w:jc w:val="center"/>
            </w:pPr>
            <w:r>
              <w:t>0,5</w:t>
            </w:r>
          </w:p>
        </w:tc>
        <w:tc>
          <w:tcPr>
            <w:tcW w:w="4109" w:type="dxa"/>
            <w:vAlign w:val="center"/>
          </w:tcPr>
          <w:p w14:paraId="531B1D0B" w14:textId="77777777" w:rsidR="00813842" w:rsidRDefault="00247371">
            <w:pPr>
              <w:pStyle w:val="ReportTable"/>
              <w:jc w:val="center"/>
            </w:pPr>
            <w:r>
              <w:t>Xác suất lật ngang</w:t>
            </w:r>
          </w:p>
        </w:tc>
      </w:tr>
      <w:tr w:rsidR="00813842" w14:paraId="43F8C00D" w14:textId="77777777">
        <w:trPr>
          <w:cantSplit/>
        </w:trPr>
        <w:tc>
          <w:tcPr>
            <w:tcW w:w="3196" w:type="dxa"/>
            <w:vAlign w:val="center"/>
          </w:tcPr>
          <w:p w14:paraId="00762EF7" w14:textId="77777777" w:rsidR="00813842" w:rsidRDefault="00247371">
            <w:pPr>
              <w:pStyle w:val="ReportTable"/>
              <w:jc w:val="left"/>
            </w:pPr>
            <w:r>
              <w:t>mosaic</w:t>
            </w:r>
          </w:p>
        </w:tc>
        <w:tc>
          <w:tcPr>
            <w:tcW w:w="2055" w:type="dxa"/>
            <w:vAlign w:val="center"/>
          </w:tcPr>
          <w:p w14:paraId="50F47AD8" w14:textId="77777777" w:rsidR="00813842" w:rsidRDefault="00247371">
            <w:pPr>
              <w:pStyle w:val="ReportTable"/>
              <w:jc w:val="center"/>
            </w:pPr>
            <w:r>
              <w:t>1,0</w:t>
            </w:r>
          </w:p>
        </w:tc>
        <w:tc>
          <w:tcPr>
            <w:tcW w:w="4109" w:type="dxa"/>
            <w:vAlign w:val="center"/>
          </w:tcPr>
          <w:p w14:paraId="4E198464" w14:textId="77777777" w:rsidR="00813842" w:rsidRDefault="00247371">
            <w:pPr>
              <w:pStyle w:val="ReportTable"/>
              <w:jc w:val="center"/>
            </w:pPr>
            <w:r>
              <w:t>Ghép ảnh khi cơ chế Mosaic được bật</w:t>
            </w:r>
          </w:p>
        </w:tc>
      </w:tr>
      <w:tr w:rsidR="00813842" w14:paraId="1BD715FE" w14:textId="77777777">
        <w:trPr>
          <w:cantSplit/>
        </w:trPr>
        <w:tc>
          <w:tcPr>
            <w:tcW w:w="3196" w:type="dxa"/>
            <w:vAlign w:val="center"/>
          </w:tcPr>
          <w:p w14:paraId="38EC96C1" w14:textId="77777777" w:rsidR="00813842" w:rsidRDefault="00247371">
            <w:pPr>
              <w:pStyle w:val="ReportTable"/>
              <w:jc w:val="left"/>
            </w:pPr>
            <w:r>
              <w:t>close_mosaic</w:t>
            </w:r>
          </w:p>
        </w:tc>
        <w:tc>
          <w:tcPr>
            <w:tcW w:w="2055" w:type="dxa"/>
            <w:vAlign w:val="center"/>
          </w:tcPr>
          <w:p w14:paraId="67603065" w14:textId="77777777" w:rsidR="00813842" w:rsidRDefault="00247371">
            <w:pPr>
              <w:pStyle w:val="ReportTable"/>
              <w:jc w:val="center"/>
            </w:pPr>
            <w:r>
              <w:t>10</w:t>
            </w:r>
          </w:p>
        </w:tc>
        <w:tc>
          <w:tcPr>
            <w:tcW w:w="4109" w:type="dxa"/>
            <w:vAlign w:val="center"/>
          </w:tcPr>
          <w:p w14:paraId="702D7B10" w14:textId="77777777" w:rsidR="00813842" w:rsidRDefault="00247371">
            <w:pPr>
              <w:pStyle w:val="ReportTable"/>
              <w:jc w:val="center"/>
            </w:pPr>
            <w:r>
              <w:t>Tắt Mosaic ở 10 epoch cuối</w:t>
            </w:r>
          </w:p>
        </w:tc>
      </w:tr>
      <w:tr w:rsidR="00813842" w14:paraId="3D0C02C3" w14:textId="77777777">
        <w:trPr>
          <w:cantSplit/>
        </w:trPr>
        <w:tc>
          <w:tcPr>
            <w:tcW w:w="3196" w:type="dxa"/>
            <w:vAlign w:val="center"/>
          </w:tcPr>
          <w:p w14:paraId="25736A72" w14:textId="77777777" w:rsidR="00813842" w:rsidRDefault="00247371">
            <w:pPr>
              <w:pStyle w:val="ReportTable"/>
              <w:jc w:val="left"/>
            </w:pPr>
            <w:r>
              <w:t>mixup / cutmix / copy_paste</w:t>
            </w:r>
          </w:p>
        </w:tc>
        <w:tc>
          <w:tcPr>
            <w:tcW w:w="2055" w:type="dxa"/>
            <w:vAlign w:val="center"/>
          </w:tcPr>
          <w:p w14:paraId="57C76198" w14:textId="77777777" w:rsidR="00813842" w:rsidRDefault="00247371">
            <w:pPr>
              <w:pStyle w:val="ReportTable"/>
              <w:jc w:val="center"/>
            </w:pPr>
            <w:r>
              <w:t>0 / 0 / 0</w:t>
            </w:r>
          </w:p>
        </w:tc>
        <w:tc>
          <w:tcPr>
            <w:tcW w:w="4109" w:type="dxa"/>
            <w:vAlign w:val="center"/>
          </w:tcPr>
          <w:p w14:paraId="16F7D751" w14:textId="77777777" w:rsidR="00813842" w:rsidRDefault="00247371">
            <w:pPr>
              <w:pStyle w:val="ReportTable"/>
              <w:jc w:val="center"/>
            </w:pPr>
            <w:r>
              <w:t>Không sử dụng trong các cấu hình này</w:t>
            </w:r>
          </w:p>
        </w:tc>
      </w:tr>
    </w:tbl>
    <w:p w14:paraId="10D2BF7F" w14:textId="77777777" w:rsidR="0024038C" w:rsidRDefault="00551B25">
      <w:pPr>
        <w:pStyle w:val="ReportChapter"/>
      </w:pPr>
      <w:bookmarkStart w:id="98" w:name="_Toc243508065"/>
      <w:r>
        <w:lastRenderedPageBreak/>
        <w:t>PHỤ LỤC B. ĐỐI CHIẾU DỮ LIỆU VÀ CHECKPOINT</w:t>
      </w:r>
      <w:bookmarkEnd w:id="98"/>
    </w:p>
    <w:p w14:paraId="000917A6" w14:textId="77777777" w:rsidR="0024038C" w:rsidRDefault="00551B25">
      <w:pPr>
        <w:pStyle w:val="ReportBody"/>
      </w:pPr>
      <w:r>
        <w:t>Kiểm tra ngày 21/10/2026 dùng SHA-256 trên nội dung tệp ảnh để tìm ảnh giống hoàn toàn. Mã video được nhận diện từ phần tên trước đuôi MOV hoặc mp4; kết quả chung mã video chỉ phản ánh chung định danh nguồn, không phải phép đo độ giống thị giác.</w:t>
      </w:r>
    </w:p>
    <w:p w14:paraId="77DCEABB" w14:textId="7EBE917B" w:rsidR="0024038C" w:rsidRDefault="00551B25">
      <w:pPr>
        <w:pStyle w:val="ReportCaption"/>
        <w:keepNext/>
      </w:pPr>
      <w:bookmarkStart w:id="99" w:name="_Toc243508100"/>
      <w:r>
        <w:t>Bảng B.</w:t>
      </w:r>
      <w:r>
        <w:fldChar w:fldCharType="begin"/>
      </w:r>
      <w:r>
        <w:instrText xml:space="preserve"> SEQ Bang \r 1 </w:instrText>
      </w:r>
      <w:r>
        <w:fldChar w:fldCharType="separate"/>
      </w:r>
      <w:r w:rsidR="00B17C05">
        <w:rPr>
          <w:noProof/>
        </w:rPr>
        <w:t>1</w:t>
      </w:r>
      <w:r>
        <w:fldChar w:fldCharType="end"/>
      </w:r>
      <w:r>
        <w:t>. Kết quả đối chiếu giữa các tập</w:t>
      </w:r>
      <w:bookmarkEnd w:id="99"/>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2800"/>
        <w:gridCol w:w="2200"/>
        <w:gridCol w:w="1900"/>
        <w:gridCol w:w="2460"/>
      </w:tblGrid>
      <w:tr w:rsidR="0024038C" w14:paraId="2FBDD66A" w14:textId="77777777">
        <w:trPr>
          <w:cantSplit/>
          <w:tblHeader/>
        </w:trPr>
        <w:tc>
          <w:tcPr>
            <w:tcW w:w="2800" w:type="dxa"/>
            <w:shd w:val="clear" w:color="auto" w:fill="EDEDED"/>
            <w:vAlign w:val="center"/>
          </w:tcPr>
          <w:p w14:paraId="7126074F" w14:textId="77777777" w:rsidR="0024038C" w:rsidRDefault="00551B25">
            <w:pPr>
              <w:pStyle w:val="ReportTable"/>
              <w:keepNext/>
              <w:jc w:val="left"/>
            </w:pPr>
            <w:r>
              <w:rPr>
                <w:b/>
              </w:rPr>
              <w:t>Cặp tập</w:t>
            </w:r>
          </w:p>
        </w:tc>
        <w:tc>
          <w:tcPr>
            <w:tcW w:w="2200" w:type="dxa"/>
            <w:shd w:val="clear" w:color="auto" w:fill="EDEDED"/>
            <w:vAlign w:val="center"/>
          </w:tcPr>
          <w:p w14:paraId="5AF36798" w14:textId="77777777" w:rsidR="0024038C" w:rsidRDefault="00551B25">
            <w:pPr>
              <w:pStyle w:val="ReportTable"/>
              <w:keepNext/>
              <w:jc w:val="center"/>
            </w:pPr>
            <w:r>
              <w:rPr>
                <w:b/>
              </w:rPr>
              <w:t>Cặp ảnh trùng hoàn toàn</w:t>
            </w:r>
          </w:p>
        </w:tc>
        <w:tc>
          <w:tcPr>
            <w:tcW w:w="1900" w:type="dxa"/>
            <w:shd w:val="clear" w:color="auto" w:fill="EDEDED"/>
            <w:vAlign w:val="center"/>
          </w:tcPr>
          <w:p w14:paraId="46DA22D6" w14:textId="77777777" w:rsidR="0024038C" w:rsidRDefault="00551B25">
            <w:pPr>
              <w:pStyle w:val="ReportTable"/>
              <w:keepNext/>
              <w:jc w:val="center"/>
            </w:pPr>
            <w:r>
              <w:rPr>
                <w:b/>
              </w:rPr>
              <w:t>Mã video chung</w:t>
            </w:r>
          </w:p>
        </w:tc>
        <w:tc>
          <w:tcPr>
            <w:tcW w:w="2460" w:type="dxa"/>
            <w:shd w:val="clear" w:color="auto" w:fill="EDEDED"/>
            <w:vAlign w:val="center"/>
          </w:tcPr>
          <w:p w14:paraId="397745CF" w14:textId="77777777" w:rsidR="0024038C" w:rsidRDefault="00551B25">
            <w:pPr>
              <w:pStyle w:val="ReportTable"/>
              <w:keepNext/>
              <w:jc w:val="center"/>
            </w:pPr>
            <w:r>
              <w:rPr>
                <w:b/>
              </w:rPr>
              <w:t>Ảnh tập sau mang mã chung</w:t>
            </w:r>
          </w:p>
        </w:tc>
      </w:tr>
      <w:tr w:rsidR="0024038C" w14:paraId="04A92443" w14:textId="77777777">
        <w:trPr>
          <w:cantSplit/>
        </w:trPr>
        <w:tc>
          <w:tcPr>
            <w:tcW w:w="2800" w:type="dxa"/>
            <w:vAlign w:val="center"/>
          </w:tcPr>
          <w:p w14:paraId="20D76D89" w14:textId="77777777" w:rsidR="0024038C" w:rsidRDefault="00551B25">
            <w:pPr>
              <w:pStyle w:val="ReportTable"/>
              <w:keepNext/>
              <w:jc w:val="left"/>
            </w:pPr>
            <w:r>
              <w:t>train – validation</w:t>
            </w:r>
          </w:p>
        </w:tc>
        <w:tc>
          <w:tcPr>
            <w:tcW w:w="2200" w:type="dxa"/>
            <w:vAlign w:val="center"/>
          </w:tcPr>
          <w:p w14:paraId="0391F01F" w14:textId="77777777" w:rsidR="0024038C" w:rsidRDefault="00551B25">
            <w:pPr>
              <w:pStyle w:val="ReportTable"/>
              <w:keepNext/>
              <w:jc w:val="center"/>
            </w:pPr>
            <w:r>
              <w:t>3</w:t>
            </w:r>
          </w:p>
        </w:tc>
        <w:tc>
          <w:tcPr>
            <w:tcW w:w="1900" w:type="dxa"/>
            <w:vAlign w:val="center"/>
          </w:tcPr>
          <w:p w14:paraId="10B59674" w14:textId="77777777" w:rsidR="0024038C" w:rsidRDefault="00551B25">
            <w:pPr>
              <w:pStyle w:val="ReportTable"/>
              <w:keepNext/>
              <w:jc w:val="center"/>
            </w:pPr>
            <w:r>
              <w:t>29</w:t>
            </w:r>
          </w:p>
        </w:tc>
        <w:tc>
          <w:tcPr>
            <w:tcW w:w="2460" w:type="dxa"/>
            <w:vAlign w:val="center"/>
          </w:tcPr>
          <w:p w14:paraId="215994AB" w14:textId="77777777" w:rsidR="0024038C" w:rsidRDefault="00551B25">
            <w:pPr>
              <w:pStyle w:val="ReportTable"/>
              <w:keepNext/>
              <w:jc w:val="center"/>
            </w:pPr>
            <w:r>
              <w:t>102/140</w:t>
            </w:r>
          </w:p>
        </w:tc>
      </w:tr>
      <w:tr w:rsidR="0024038C" w14:paraId="09BB54D7" w14:textId="77777777">
        <w:trPr>
          <w:cantSplit/>
        </w:trPr>
        <w:tc>
          <w:tcPr>
            <w:tcW w:w="2800" w:type="dxa"/>
            <w:vAlign w:val="center"/>
          </w:tcPr>
          <w:p w14:paraId="67E0E465" w14:textId="77777777" w:rsidR="0024038C" w:rsidRDefault="00551B25">
            <w:pPr>
              <w:pStyle w:val="ReportTable"/>
              <w:keepNext/>
              <w:jc w:val="left"/>
            </w:pPr>
            <w:r>
              <w:t>train – test</w:t>
            </w:r>
          </w:p>
        </w:tc>
        <w:tc>
          <w:tcPr>
            <w:tcW w:w="2200" w:type="dxa"/>
            <w:vAlign w:val="center"/>
          </w:tcPr>
          <w:p w14:paraId="39A6F087" w14:textId="77777777" w:rsidR="0024038C" w:rsidRDefault="00551B25">
            <w:pPr>
              <w:pStyle w:val="ReportTable"/>
              <w:keepNext/>
              <w:jc w:val="center"/>
            </w:pPr>
            <w:r>
              <w:t>1</w:t>
            </w:r>
          </w:p>
        </w:tc>
        <w:tc>
          <w:tcPr>
            <w:tcW w:w="1900" w:type="dxa"/>
            <w:vAlign w:val="center"/>
          </w:tcPr>
          <w:p w14:paraId="54662BDB" w14:textId="77777777" w:rsidR="0024038C" w:rsidRDefault="00551B25">
            <w:pPr>
              <w:pStyle w:val="ReportTable"/>
              <w:keepNext/>
              <w:jc w:val="center"/>
            </w:pPr>
            <w:r>
              <w:t>22</w:t>
            </w:r>
          </w:p>
        </w:tc>
        <w:tc>
          <w:tcPr>
            <w:tcW w:w="2460" w:type="dxa"/>
            <w:vAlign w:val="center"/>
          </w:tcPr>
          <w:p w14:paraId="6EAD4EF7" w14:textId="77777777" w:rsidR="0024038C" w:rsidRDefault="00551B25">
            <w:pPr>
              <w:pStyle w:val="ReportTable"/>
              <w:keepNext/>
              <w:jc w:val="center"/>
            </w:pPr>
            <w:r>
              <w:t>69/100</w:t>
            </w:r>
          </w:p>
        </w:tc>
      </w:tr>
      <w:tr w:rsidR="0024038C" w14:paraId="6D4FA0C7" w14:textId="77777777">
        <w:trPr>
          <w:cantSplit/>
        </w:trPr>
        <w:tc>
          <w:tcPr>
            <w:tcW w:w="2800" w:type="dxa"/>
            <w:vAlign w:val="center"/>
          </w:tcPr>
          <w:p w14:paraId="72B2805D" w14:textId="77777777" w:rsidR="0024038C" w:rsidRDefault="00551B25">
            <w:pPr>
              <w:pStyle w:val="ReportTable"/>
              <w:jc w:val="left"/>
            </w:pPr>
            <w:r>
              <w:t>validation – test</w:t>
            </w:r>
          </w:p>
        </w:tc>
        <w:tc>
          <w:tcPr>
            <w:tcW w:w="2200" w:type="dxa"/>
            <w:vAlign w:val="center"/>
          </w:tcPr>
          <w:p w14:paraId="44F35BD5" w14:textId="77777777" w:rsidR="0024038C" w:rsidRDefault="00551B25">
            <w:pPr>
              <w:pStyle w:val="ReportTable"/>
              <w:jc w:val="center"/>
            </w:pPr>
            <w:r>
              <w:t>1</w:t>
            </w:r>
          </w:p>
        </w:tc>
        <w:tc>
          <w:tcPr>
            <w:tcW w:w="1900" w:type="dxa"/>
            <w:vAlign w:val="center"/>
          </w:tcPr>
          <w:p w14:paraId="4716D185" w14:textId="77777777" w:rsidR="0024038C" w:rsidRDefault="00551B25">
            <w:pPr>
              <w:pStyle w:val="ReportTable"/>
              <w:jc w:val="center"/>
            </w:pPr>
            <w:r>
              <w:t>18</w:t>
            </w:r>
          </w:p>
        </w:tc>
        <w:tc>
          <w:tcPr>
            <w:tcW w:w="2460" w:type="dxa"/>
            <w:vAlign w:val="center"/>
          </w:tcPr>
          <w:p w14:paraId="5170BEAC" w14:textId="77777777" w:rsidR="0024038C" w:rsidRDefault="00551B25">
            <w:pPr>
              <w:pStyle w:val="ReportTable"/>
              <w:jc w:val="center"/>
            </w:pPr>
            <w:r>
              <w:t>64/100</w:t>
            </w:r>
          </w:p>
        </w:tc>
      </w:tr>
    </w:tbl>
    <w:p w14:paraId="22D7D965" w14:textId="77777777" w:rsidR="0024038C" w:rsidRDefault="00551B25">
      <w:pPr>
        <w:pStyle w:val="ReportBody"/>
      </w:pPr>
      <w:r>
        <w:t>Thông tin cấu trúc ở Bảng 3.3 được đọc trực tiếp từ mô hình trong checkpoint. Cả ba tệp đã loại trạng thái optimizer và ghi epoch = −1; phiên bản và số kênh phân loại vẫn được lưu. Số epoch đại diện được đối chiếu bằng CSV và train_metrics, không suy ra từ giá trị −1 này.</w:t>
      </w:r>
    </w:p>
    <w:sectPr w:rsidR="0024038C" w:rsidSect="00034616">
      <w:footerReference w:type="default" r:id="rId36"/>
      <w:pgSz w:w="12240" w:h="15840"/>
      <w:pgMar w:top="1360" w:right="1080" w:bottom="1120" w:left="1440"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B6BA0" w14:textId="77777777" w:rsidR="00551B25" w:rsidRDefault="00551B25">
      <w:pPr>
        <w:spacing w:after="0" w:line="240" w:lineRule="auto"/>
      </w:pPr>
      <w:r>
        <w:separator/>
      </w:r>
    </w:p>
  </w:endnote>
  <w:endnote w:type="continuationSeparator" w:id="0">
    <w:p w14:paraId="135752FE" w14:textId="77777777" w:rsidR="00551B25" w:rsidRDefault="00551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AD4DF" w14:textId="77777777" w:rsidR="00813842" w:rsidRDefault="00247371">
    <w:pPr>
      <w:jc w:val="center"/>
    </w:pPr>
    <w:r>
      <w:rPr>
        <w:sz w:val="22"/>
      </w:rPr>
      <w:fldChar w:fldCharType="begin"/>
    </w:r>
    <w:r>
      <w:instrText>PAGE</w:instrText>
    </w:r>
    <w:r>
      <w:rPr>
        <w:sz w:val="22"/>
      </w:rPr>
      <w:fldChar w:fldCharType="separate"/>
    </w:r>
    <w:r w:rsidR="00FF4E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7F2AC" w14:textId="77777777" w:rsidR="00551B25" w:rsidRDefault="00551B25">
      <w:pPr>
        <w:spacing w:after="0" w:line="240" w:lineRule="auto"/>
      </w:pPr>
      <w:r>
        <w:separator/>
      </w:r>
    </w:p>
  </w:footnote>
  <w:footnote w:type="continuationSeparator" w:id="0">
    <w:p w14:paraId="012E5FA2" w14:textId="77777777" w:rsidR="00551B25" w:rsidRDefault="00551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23687">
    <w:abstractNumId w:val="8"/>
  </w:num>
  <w:num w:numId="2" w16cid:durableId="1197810438">
    <w:abstractNumId w:val="6"/>
  </w:num>
  <w:num w:numId="3" w16cid:durableId="2062746505">
    <w:abstractNumId w:val="5"/>
  </w:num>
  <w:num w:numId="4" w16cid:durableId="1432433717">
    <w:abstractNumId w:val="4"/>
  </w:num>
  <w:num w:numId="5" w16cid:durableId="362445461">
    <w:abstractNumId w:val="7"/>
  </w:num>
  <w:num w:numId="6" w16cid:durableId="821120534">
    <w:abstractNumId w:val="3"/>
  </w:num>
  <w:num w:numId="7" w16cid:durableId="1956059900">
    <w:abstractNumId w:val="2"/>
  </w:num>
  <w:num w:numId="8" w16cid:durableId="1587571481">
    <w:abstractNumId w:val="1"/>
  </w:num>
  <w:num w:numId="9" w16cid:durableId="172845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B0"/>
    <w:rsid w:val="00034616"/>
    <w:rsid w:val="0006063C"/>
    <w:rsid w:val="00092C1F"/>
    <w:rsid w:val="0015074B"/>
    <w:rsid w:val="001E4B43"/>
    <w:rsid w:val="001F65EE"/>
    <w:rsid w:val="00223804"/>
    <w:rsid w:val="0024038C"/>
    <w:rsid w:val="00247371"/>
    <w:rsid w:val="00285F28"/>
    <w:rsid w:val="0029639D"/>
    <w:rsid w:val="002968EF"/>
    <w:rsid w:val="002B2589"/>
    <w:rsid w:val="002D3053"/>
    <w:rsid w:val="00326F90"/>
    <w:rsid w:val="0037633D"/>
    <w:rsid w:val="0037737D"/>
    <w:rsid w:val="0041458C"/>
    <w:rsid w:val="004B16CB"/>
    <w:rsid w:val="00551B25"/>
    <w:rsid w:val="005862B3"/>
    <w:rsid w:val="00653C4C"/>
    <w:rsid w:val="006613FE"/>
    <w:rsid w:val="00683C69"/>
    <w:rsid w:val="006F11AF"/>
    <w:rsid w:val="00752B75"/>
    <w:rsid w:val="00764E2B"/>
    <w:rsid w:val="007909ED"/>
    <w:rsid w:val="00793C88"/>
    <w:rsid w:val="007B189A"/>
    <w:rsid w:val="00813842"/>
    <w:rsid w:val="00874C4C"/>
    <w:rsid w:val="009E3C74"/>
    <w:rsid w:val="00A8465F"/>
    <w:rsid w:val="00AA1D8D"/>
    <w:rsid w:val="00AF6DCA"/>
    <w:rsid w:val="00B17C05"/>
    <w:rsid w:val="00B47730"/>
    <w:rsid w:val="00B6385E"/>
    <w:rsid w:val="00BB3E1C"/>
    <w:rsid w:val="00BD044F"/>
    <w:rsid w:val="00C171D6"/>
    <w:rsid w:val="00C23FE4"/>
    <w:rsid w:val="00C473A3"/>
    <w:rsid w:val="00CB0664"/>
    <w:rsid w:val="00CB65E6"/>
    <w:rsid w:val="00CF3AD6"/>
    <w:rsid w:val="00E52230"/>
    <w:rsid w:val="00E8403E"/>
    <w:rsid w:val="00EB43F9"/>
    <w:rsid w:val="00EE585E"/>
    <w:rsid w:val="00F34B3B"/>
    <w:rsid w:val="00F97D19"/>
    <w:rsid w:val="00FB750F"/>
    <w:rsid w:val="00FC693F"/>
    <w:rsid w:val="00FE7FC7"/>
    <w:rsid w:val="00FF4E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37F53"/>
  <w14:defaultImageDpi w14:val="300"/>
  <w15:docId w15:val="{B2C70265-C07D-408C-AE6A-DE376A42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7" w:lineRule="auto"/>
      <w:jc w:val="both"/>
    </w:pPr>
    <w:rPr>
      <w:rFonts w:ascii="Times New Roman" w:eastAsia="Times New Roman" w:hAnsi="Times New Roman"/>
      <w:color w:val="202A35"/>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B72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4B3B"/>
    <w:pPr>
      <w:spacing w:after="40" w:line="240" w:lineRule="auto"/>
    </w:pPr>
  </w:style>
  <w:style w:type="paragraph" w:styleId="TOC2">
    <w:name w:val="toc 2"/>
    <w:basedOn w:val="Normal"/>
    <w:next w:val="Normal"/>
    <w:autoRedefine/>
    <w:uiPriority w:val="39"/>
    <w:unhideWhenUsed/>
    <w:rsid w:val="00F34B3B"/>
    <w:pPr>
      <w:spacing w:after="40" w:line="240" w:lineRule="auto"/>
      <w:ind w:left="240"/>
    </w:pPr>
  </w:style>
  <w:style w:type="paragraph" w:styleId="TOC3">
    <w:name w:val="toc 3"/>
    <w:basedOn w:val="Normal"/>
    <w:next w:val="Normal"/>
    <w:autoRedefine/>
    <w:uiPriority w:val="39"/>
    <w:unhideWhenUsed/>
    <w:rsid w:val="00F34B3B"/>
    <w:pPr>
      <w:spacing w:after="40" w:line="240" w:lineRule="auto"/>
      <w:ind w:left="480"/>
    </w:pPr>
  </w:style>
  <w:style w:type="character" w:styleId="Hyperlink">
    <w:name w:val="Hyperlink"/>
    <w:basedOn w:val="DefaultParagraphFont"/>
    <w:uiPriority w:val="99"/>
    <w:unhideWhenUsed/>
    <w:rsid w:val="00F34B3B"/>
    <w:rPr>
      <w:color w:val="0000FF" w:themeColor="hyperlink"/>
      <w:u w:val="single"/>
    </w:rPr>
  </w:style>
  <w:style w:type="paragraph" w:styleId="TableofFigures">
    <w:name w:val="table of figures"/>
    <w:basedOn w:val="Normal"/>
    <w:next w:val="Normal"/>
    <w:uiPriority w:val="99"/>
    <w:unhideWhenUsed/>
    <w:rsid w:val="00F34B3B"/>
    <w:pPr>
      <w:spacing w:after="0"/>
    </w:pPr>
  </w:style>
  <w:style w:type="paragraph" w:customStyle="1" w:styleId="ReportBody">
    <w:name w:val="ReportBody"/>
    <w:basedOn w:val="Normal"/>
    <w:pPr>
      <w:spacing w:line="360" w:lineRule="auto"/>
      <w:ind w:firstLine="360"/>
    </w:pPr>
    <w:rPr>
      <w:rFonts w:cs="Times New Roman"/>
      <w:color w:val="000000"/>
      <w:sz w:val="26"/>
      <w:szCs w:val="26"/>
    </w:rPr>
  </w:style>
  <w:style w:type="paragraph" w:customStyle="1" w:styleId="ReportChapter">
    <w:name w:val="ReportChapter"/>
    <w:basedOn w:val="Normal"/>
    <w:pPr>
      <w:keepNext/>
      <w:pageBreakBefore/>
      <w:spacing w:after="300"/>
      <w:jc w:val="center"/>
      <w:outlineLvl w:val="0"/>
    </w:pPr>
    <w:rPr>
      <w:rFonts w:cs="Times New Roman"/>
      <w:b/>
      <w:color w:val="000000"/>
      <w:sz w:val="40"/>
      <w:szCs w:val="40"/>
    </w:rPr>
  </w:style>
  <w:style w:type="paragraph" w:customStyle="1" w:styleId="ReportSection">
    <w:name w:val="ReportSection"/>
    <w:basedOn w:val="Normal"/>
    <w:pPr>
      <w:keepNext/>
      <w:spacing w:before="240" w:after="140"/>
      <w:outlineLvl w:val="1"/>
    </w:pPr>
    <w:rPr>
      <w:rFonts w:cs="Times New Roman"/>
      <w:b/>
      <w:color w:val="000000"/>
      <w:sz w:val="30"/>
      <w:szCs w:val="30"/>
    </w:rPr>
  </w:style>
  <w:style w:type="paragraph" w:customStyle="1" w:styleId="ReportSubsection">
    <w:name w:val="ReportSubsection"/>
    <w:basedOn w:val="Normal"/>
    <w:pPr>
      <w:keepNext/>
      <w:spacing w:before="200"/>
      <w:outlineLvl w:val="2"/>
    </w:pPr>
    <w:rPr>
      <w:rFonts w:cs="Times New Roman"/>
      <w:b/>
      <w:i/>
      <w:color w:val="000000"/>
      <w:sz w:val="26"/>
      <w:szCs w:val="26"/>
    </w:rPr>
  </w:style>
  <w:style w:type="paragraph" w:customStyle="1" w:styleId="ReportCaption">
    <w:name w:val="ReportCaption"/>
    <w:basedOn w:val="Normal"/>
    <w:pPr>
      <w:spacing w:before="100" w:after="60"/>
      <w:jc w:val="center"/>
    </w:pPr>
    <w:rPr>
      <w:rFonts w:cs="Times New Roman"/>
      <w:i/>
      <w:color w:val="000000"/>
      <w:szCs w:val="24"/>
    </w:rPr>
  </w:style>
  <w:style w:type="paragraph" w:customStyle="1" w:styleId="ReportSource">
    <w:name w:val="ReportSource"/>
    <w:basedOn w:val="Normal"/>
    <w:pPr>
      <w:jc w:val="center"/>
    </w:pPr>
    <w:rPr>
      <w:rFonts w:cs="Times New Roman"/>
      <w:color w:val="000000"/>
      <w:sz w:val="21"/>
      <w:szCs w:val="21"/>
    </w:rPr>
  </w:style>
  <w:style w:type="paragraph" w:customStyle="1" w:styleId="ReportImage">
    <w:name w:val="ReportImage"/>
    <w:basedOn w:val="Normal"/>
    <w:pPr>
      <w:spacing w:before="120" w:after="0"/>
      <w:jc w:val="center"/>
    </w:pPr>
    <w:rPr>
      <w:rFonts w:cs="Times New Roman"/>
      <w:color w:val="000000"/>
      <w:szCs w:val="24"/>
    </w:rPr>
  </w:style>
  <w:style w:type="paragraph" w:customStyle="1" w:styleId="ReportTable">
    <w:name w:val="ReportTable"/>
    <w:basedOn w:val="Normal"/>
    <w:pPr>
      <w:spacing w:after="100" w:line="312" w:lineRule="auto"/>
    </w:pPr>
    <w:rPr>
      <w:rFonts w:cs="Times New Roman"/>
      <w:color w:val="000000"/>
      <w:sz w:val="23"/>
      <w:szCs w:val="23"/>
    </w:rPr>
  </w:style>
  <w:style w:type="paragraph" w:customStyle="1" w:styleId="ReportEquation">
    <w:name w:val="ReportEquation"/>
    <w:basedOn w:val="Normal"/>
    <w:pPr>
      <w:spacing w:before="140" w:after="140"/>
    </w:pPr>
    <w:rPr>
      <w:rFonts w:cs="Times New Roman"/>
      <w:color w:val="000000"/>
      <w:sz w:val="28"/>
      <w:szCs w:val="28"/>
    </w:rPr>
  </w:style>
  <w:style w:type="paragraph" w:customStyle="1" w:styleId="ReportReference">
    <w:name w:val="ReportReference"/>
    <w:basedOn w:val="Normal"/>
    <w:pPr>
      <w:spacing w:after="100" w:line="312" w:lineRule="auto"/>
      <w:ind w:left="360" w:hanging="360"/>
    </w:pPr>
    <w:rPr>
      <w:rFonts w:cs="Times New Roman"/>
      <w:color w:val="000000"/>
      <w:sz w:val="23"/>
      <w:szCs w:val="23"/>
    </w:rPr>
  </w:style>
  <w:style w:type="paragraph" w:customStyle="1" w:styleId="ReportFrontTitle">
    <w:name w:val="ReportFrontTitle"/>
    <w:basedOn w:val="Normal"/>
    <w:pPr>
      <w:keepNext/>
      <w:spacing w:after="240"/>
      <w:jc w:val="center"/>
    </w:pPr>
    <w:rPr>
      <w:rFonts w:cs="Times New Roman"/>
      <w:b/>
      <w:color w:val="000000"/>
      <w:sz w:val="32"/>
      <w:szCs w:val="32"/>
    </w:rPr>
  </w:style>
  <w:style w:type="paragraph" w:customStyle="1" w:styleId="ReportTOC">
    <w:name w:val="ReportTOC"/>
    <w:basedOn w:val="Normal"/>
    <w:pPr>
      <w:spacing w:after="80"/>
    </w:pPr>
    <w:rPr>
      <w:rFonts w:cs="Times New Roman"/>
      <w:color w:val="000000"/>
      <w:sz w:val="23"/>
      <w:szCs w:val="23"/>
    </w:rPr>
  </w:style>
  <w:style w:type="paragraph" w:customStyle="1" w:styleId="CoverNormal">
    <w:name w:val="Cover Normal"/>
    <w:qFormat/>
    <w:pPr>
      <w:spacing w:after="0" w:line="240" w:lineRule="auto"/>
    </w:pPr>
    <w:rPr>
      <w:rFonts w:ascii="Times New Roman" w:eastAsia="Times New Roman" w:hAnsi="Times New Roman" w:cs="Times New Roman"/>
      <w:color w:val="000000"/>
      <w:lang w:val="vi"/>
    </w:rPr>
  </w:style>
  <w:style w:type="paragraph" w:customStyle="1" w:styleId="Coverheading1">
    <w:name w:val="Cover heading 1"/>
    <w:basedOn w:val="CoverNormal"/>
    <w:uiPriority w:val="9"/>
    <w:qFormat/>
    <w:pPr>
      <w:spacing w:before="125"/>
      <w:ind w:right="357"/>
      <w:jc w:val="center"/>
      <w:outlineLvl w:val="0"/>
    </w:pPr>
    <w:rPr>
      <w:b/>
      <w:bCs/>
      <w:sz w:val="56"/>
      <w:szCs w:val="56"/>
    </w:rPr>
  </w:style>
  <w:style w:type="paragraph" w:customStyle="1" w:styleId="Coverheading2">
    <w:name w:val="Cover heading 2"/>
    <w:basedOn w:val="CoverNormal"/>
    <w:uiPriority w:val="9"/>
    <w:unhideWhenUsed/>
    <w:qFormat/>
    <w:pPr>
      <w:spacing w:before="124"/>
      <w:ind w:right="348"/>
      <w:jc w:val="center"/>
      <w:outlineLvl w:val="1"/>
    </w:pPr>
    <w:rPr>
      <w:b/>
      <w:bCs/>
      <w:sz w:val="50"/>
      <w:szCs w:val="50"/>
    </w:rPr>
  </w:style>
  <w:style w:type="paragraph" w:customStyle="1" w:styleId="Coverheading3">
    <w:name w:val="Cover heading 3"/>
    <w:basedOn w:val="CoverNormal"/>
    <w:uiPriority w:val="9"/>
    <w:unhideWhenUsed/>
    <w:qFormat/>
    <w:pPr>
      <w:spacing w:before="126"/>
      <w:ind w:right="1"/>
      <w:jc w:val="center"/>
      <w:outlineLvl w:val="2"/>
    </w:pPr>
    <w:rPr>
      <w:b/>
      <w:bCs/>
      <w:sz w:val="40"/>
      <w:szCs w:val="40"/>
    </w:rPr>
  </w:style>
  <w:style w:type="paragraph" w:customStyle="1" w:styleId="Coverheading4">
    <w:name w:val="Cover heading 4"/>
    <w:basedOn w:val="CoverNormal"/>
    <w:uiPriority w:val="9"/>
    <w:unhideWhenUsed/>
    <w:qFormat/>
    <w:pPr>
      <w:spacing w:before="236"/>
      <w:ind w:left="890" w:hanging="530"/>
      <w:outlineLvl w:val="3"/>
    </w:pPr>
    <w:rPr>
      <w:b/>
      <w:bCs/>
      <w:sz w:val="30"/>
      <w:szCs w:val="30"/>
    </w:rPr>
  </w:style>
  <w:style w:type="paragraph" w:customStyle="1" w:styleId="Coverheading5">
    <w:name w:val="Cover heading 5"/>
    <w:basedOn w:val="CoverNormal"/>
    <w:uiPriority w:val="9"/>
    <w:unhideWhenUsed/>
    <w:qFormat/>
    <w:pPr>
      <w:spacing w:before="123"/>
      <w:ind w:left="1424" w:hanging="704"/>
      <w:outlineLvl w:val="4"/>
    </w:pPr>
    <w:rPr>
      <w:b/>
      <w:bCs/>
      <w:i/>
      <w:iCs/>
      <w:sz w:val="28"/>
      <w:szCs w:val="28"/>
    </w:rPr>
  </w:style>
  <w:style w:type="paragraph" w:customStyle="1" w:styleId="Coverheading6">
    <w:name w:val="Cover heading 6"/>
    <w:basedOn w:val="CoverNormal"/>
    <w:uiPriority w:val="9"/>
    <w:unhideWhenUsed/>
    <w:qFormat/>
    <w:pPr>
      <w:spacing w:before="123"/>
      <w:ind w:left="720" w:hanging="360"/>
      <w:jc w:val="both"/>
      <w:outlineLvl w:val="5"/>
    </w:pPr>
    <w:rPr>
      <w:sz w:val="28"/>
      <w:szCs w:val="28"/>
    </w:rPr>
  </w:style>
  <w:style w:type="paragraph" w:customStyle="1" w:styleId="Coverheading7">
    <w:name w:val="Cover heading 7"/>
    <w:basedOn w:val="CoverNormal"/>
    <w:uiPriority w:val="1"/>
    <w:qFormat/>
    <w:pPr>
      <w:ind w:left="719" w:hanging="359"/>
      <w:outlineLvl w:val="6"/>
    </w:pPr>
    <w:rPr>
      <w:b/>
      <w:bCs/>
      <w:sz w:val="26"/>
      <w:szCs w:val="26"/>
    </w:rPr>
  </w:style>
  <w:style w:type="paragraph" w:customStyle="1" w:styleId="Coverheading8">
    <w:name w:val="Cover heading 8"/>
    <w:basedOn w:val="CoverNormal"/>
    <w:uiPriority w:val="1"/>
    <w:qFormat/>
    <w:pPr>
      <w:spacing w:before="119"/>
      <w:ind w:left="899" w:hanging="359"/>
      <w:jc w:val="both"/>
      <w:outlineLvl w:val="7"/>
    </w:pPr>
    <w:rPr>
      <w:b/>
      <w:bCs/>
      <w:i/>
      <w:iCs/>
      <w:sz w:val="26"/>
      <w:szCs w:val="26"/>
    </w:rPr>
  </w:style>
  <w:style w:type="character" w:customStyle="1" w:styleId="CoverDefaultParagraphFont">
    <w:name w:val="Cover Default Paragraph Font"/>
    <w:uiPriority w:val="1"/>
    <w:semiHidden/>
    <w:unhideWhenUsed/>
  </w:style>
  <w:style w:type="table" w:customStyle="1" w:styleId="CoverNormalTable">
    <w:name w:val="Cover Normal Table"/>
    <w:uiPriority w:val="99"/>
    <w:semiHidden/>
    <w:unhideWhenUsed/>
    <w:tblPr>
      <w:tblInd w:w="0" w:type="dxa"/>
      <w:tblCellMar>
        <w:top w:w="0" w:type="dxa"/>
        <w:left w:w="108" w:type="dxa"/>
        <w:bottom w:w="0" w:type="dxa"/>
        <w:right w:w="108" w:type="dxa"/>
      </w:tblCellMar>
    </w:tblPr>
  </w:style>
  <w:style w:type="numbering" w:customStyle="1" w:styleId="CoverNoList">
    <w:name w:val="Cover No List"/>
    <w:uiPriority w:val="99"/>
    <w:semiHidden/>
    <w:unhideWhenUsed/>
  </w:style>
  <w:style w:type="paragraph" w:customStyle="1" w:styleId="Covertoc1">
    <w:name w:val="Cover toc 1"/>
    <w:basedOn w:val="CoverNormal"/>
    <w:uiPriority w:val="1"/>
    <w:qFormat/>
    <w:pPr>
      <w:spacing w:before="210"/>
    </w:pPr>
    <w:rPr>
      <w:b/>
      <w:bCs/>
      <w:sz w:val="26"/>
      <w:szCs w:val="26"/>
    </w:rPr>
  </w:style>
  <w:style w:type="paragraph" w:customStyle="1" w:styleId="Covertoc2">
    <w:name w:val="Cover toc 2"/>
    <w:basedOn w:val="CoverNormal"/>
    <w:uiPriority w:val="1"/>
    <w:qFormat/>
    <w:pPr>
      <w:spacing w:before="210"/>
      <w:ind w:left="673" w:hanging="413"/>
    </w:pPr>
    <w:rPr>
      <w:b/>
      <w:bCs/>
      <w:sz w:val="26"/>
      <w:szCs w:val="26"/>
    </w:rPr>
  </w:style>
  <w:style w:type="paragraph" w:customStyle="1" w:styleId="Covertoc3">
    <w:name w:val="Cover toc 3"/>
    <w:basedOn w:val="CoverNormal"/>
    <w:uiPriority w:val="1"/>
    <w:qFormat/>
    <w:pPr>
      <w:spacing w:before="90"/>
      <w:ind w:left="288"/>
    </w:pPr>
    <w:rPr>
      <w:b/>
      <w:bCs/>
      <w:i/>
      <w:iCs/>
    </w:rPr>
  </w:style>
  <w:style w:type="paragraph" w:customStyle="1" w:styleId="Covertoc4">
    <w:name w:val="Cover toc 4"/>
    <w:basedOn w:val="CoverNormal"/>
    <w:uiPriority w:val="1"/>
    <w:qFormat/>
    <w:pPr>
      <w:spacing w:before="215"/>
      <w:ind w:left="1165" w:hanging="640"/>
    </w:pPr>
    <w:rPr>
      <w:sz w:val="28"/>
      <w:szCs w:val="28"/>
    </w:rPr>
  </w:style>
  <w:style w:type="paragraph" w:customStyle="1" w:styleId="Covertoc5">
    <w:name w:val="Cover toc 5"/>
    <w:basedOn w:val="CoverNormal"/>
    <w:uiPriority w:val="1"/>
    <w:qFormat/>
    <w:pPr>
      <w:spacing w:before="210"/>
      <w:ind w:left="1117" w:hanging="592"/>
    </w:pPr>
    <w:rPr>
      <w:sz w:val="26"/>
      <w:szCs w:val="26"/>
    </w:rPr>
  </w:style>
  <w:style w:type="paragraph" w:customStyle="1" w:styleId="CoverBodyText">
    <w:name w:val="Cover Body Text"/>
    <w:basedOn w:val="CoverNormal"/>
    <w:uiPriority w:val="1"/>
    <w:qFormat/>
    <w:rPr>
      <w:sz w:val="26"/>
      <w:szCs w:val="26"/>
    </w:rPr>
  </w:style>
  <w:style w:type="paragraph" w:customStyle="1" w:styleId="CoverListParagraph">
    <w:name w:val="Cover List Paragraph"/>
    <w:basedOn w:val="CoverNormal"/>
    <w:uiPriority w:val="1"/>
    <w:qFormat/>
    <w:pPr>
      <w:ind w:left="1080" w:hanging="360"/>
      <w:jc w:val="both"/>
    </w:pPr>
  </w:style>
  <w:style w:type="paragraph" w:customStyle="1" w:styleId="CoverTableParagraph">
    <w:name w:val="Cover Table Paragraph"/>
    <w:basedOn w:val="CoverNormal"/>
    <w:uiPriority w:val="1"/>
    <w:qFormat/>
  </w:style>
  <w:style w:type="paragraph" w:customStyle="1" w:styleId="Coverheader">
    <w:name w:val="Cover header"/>
    <w:basedOn w:val="CoverNormal"/>
    <w:link w:val="CoverHeaderChar"/>
    <w:uiPriority w:val="99"/>
    <w:unhideWhenUsed/>
    <w:rsid w:val="00396E97"/>
    <w:pPr>
      <w:tabs>
        <w:tab w:val="center" w:pos="4680"/>
        <w:tab w:val="right" w:pos="9360"/>
      </w:tabs>
    </w:pPr>
  </w:style>
  <w:style w:type="character" w:customStyle="1" w:styleId="CoverHeaderChar">
    <w:name w:val="Cover Header Char"/>
    <w:basedOn w:val="CoverDefaultParagraphFont"/>
    <w:link w:val="Coverheader"/>
    <w:uiPriority w:val="99"/>
    <w:rsid w:val="00396E97"/>
    <w:rPr>
      <w:rFonts w:ascii="Times New Roman" w:eastAsia="Times New Roman" w:hAnsi="Times New Roman" w:cs="Times New Roman"/>
      <w:lang w:val="vi"/>
    </w:rPr>
  </w:style>
  <w:style w:type="paragraph" w:customStyle="1" w:styleId="Coverfooter">
    <w:name w:val="Cover footer"/>
    <w:basedOn w:val="CoverNormal"/>
    <w:link w:val="CoverFooterChar"/>
    <w:uiPriority w:val="99"/>
    <w:unhideWhenUsed/>
    <w:rsid w:val="00396E97"/>
    <w:pPr>
      <w:tabs>
        <w:tab w:val="center" w:pos="4680"/>
        <w:tab w:val="right" w:pos="9360"/>
      </w:tabs>
    </w:pPr>
  </w:style>
  <w:style w:type="character" w:customStyle="1" w:styleId="CoverFooterChar">
    <w:name w:val="Cover Footer Char"/>
    <w:basedOn w:val="CoverDefaultParagraphFont"/>
    <w:link w:val="Coverfooter"/>
    <w:uiPriority w:val="99"/>
    <w:rsid w:val="00396E9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github.com/ultralytics/ultralytics/blob/v8.4.155/ultralytics/utils/metrics.p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ultralytics/ultralytics/blob/v8.4.155/ultralytics/utils/loss.py"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ultralytics/ultralytics/blob/v8.4.155/ultralytics/nn/modules/head.py"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ultralytics/ultralytics/blob/v8.4.155/ultralytics/cfg/models/26/yolo26.ya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universe.roboflow.com/nckh-2023/helmet-detection-project/dataset/19" TargetMode="External"/><Relationship Id="rId35" Type="http://schemas.openxmlformats.org/officeDocument/2006/relationships/hyperlink" Target="https://docs.ultralytics.com/datasets/detec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55</Pages>
  <Words>12022</Words>
  <Characters>68527</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nhận diện người đi xe máy không đội mũ bảo hiểm</dc:title>
  <dc:subject>Báo cáo Thị giác máy tính – YOLO26s và SCConv</dc:subject>
  <dc:creator>Nguyễn Đình Hiến; Lê Đăng Khánh</dc:creator>
  <cp:keywords>YOLO26s, SCConv, phát hiện mũ bảo hiểm, Dataset2, Dataset3</cp:keywords>
  <dc:description>generated by python-docx</dc:description>
  <cp:lastModifiedBy>Lê Đăng Khánh</cp:lastModifiedBy>
  <cp:revision>17</cp:revision>
  <dcterms:created xsi:type="dcterms:W3CDTF">2013-12-23T23:15:00Z</dcterms:created>
  <dcterms:modified xsi:type="dcterms:W3CDTF">2026-10-21T13:45:00Z</dcterms:modified>
  <cp:category/>
</cp:coreProperties>
</file>